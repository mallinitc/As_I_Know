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C5C9" w14:textId="77777777" w:rsidR="0082511E" w:rsidRPr="00C70BBF" w:rsidRDefault="0082511E" w:rsidP="00B0769A">
      <w:pPr>
        <w:rPr>
          <w:rFonts w:asciiTheme="majorHAnsi" w:eastAsiaTheme="majorEastAsia" w:hAnsiTheme="majorHAnsi" w:cstheme="majorBidi"/>
          <w:b/>
          <w:bCs/>
          <w:color w:val="4F81BD" w:themeColor="accent1"/>
          <w:spacing w:val="-10"/>
          <w:sz w:val="44"/>
          <w:szCs w:val="44"/>
          <w:u w:val="single"/>
        </w:rPr>
      </w:pPr>
      <w:r w:rsidRPr="00C70BBF">
        <w:rPr>
          <w:rFonts w:asciiTheme="majorHAnsi" w:eastAsiaTheme="majorEastAsia" w:hAnsiTheme="majorHAnsi" w:cstheme="majorBidi"/>
          <w:b/>
          <w:bCs/>
          <w:color w:val="4F81BD" w:themeColor="accent1"/>
          <w:spacing w:val="-10"/>
          <w:sz w:val="44"/>
          <w:szCs w:val="44"/>
          <w:u w:val="single"/>
        </w:rPr>
        <w:t>Maze-Navigating Robot Agent</w:t>
      </w:r>
    </w:p>
    <w:p w14:paraId="55E31B6A" w14:textId="631079DD" w:rsidR="0082511E" w:rsidRPr="00C70BBF" w:rsidRDefault="0082511E" w:rsidP="00B0769A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-10"/>
          <w:sz w:val="36"/>
          <w:szCs w:val="36"/>
        </w:rPr>
      </w:pPr>
      <w:r w:rsidRPr="00C70BBF">
        <w:rPr>
          <w:rFonts w:asciiTheme="majorHAnsi" w:eastAsiaTheme="majorEastAsia" w:hAnsiTheme="majorHAnsi" w:cstheme="majorBidi"/>
          <w:i/>
          <w:iCs/>
          <w:color w:val="4F81BD" w:themeColor="accent1"/>
          <w:spacing w:val="-10"/>
          <w:sz w:val="36"/>
          <w:szCs w:val="36"/>
        </w:rPr>
        <w:t>ACI – Assignment1- PS10</w:t>
      </w:r>
    </w:p>
    <w:p w14:paraId="39B1582C" w14:textId="33DD746E" w:rsidR="00B0769A" w:rsidRPr="00B0769A" w:rsidRDefault="0082511E" w:rsidP="00B0769A">
      <w:pPr>
        <w:rPr>
          <w:b/>
          <w:bCs/>
          <w:u w:val="single"/>
        </w:rPr>
      </w:pPr>
      <w:r>
        <w:rPr>
          <w:b/>
          <w:bCs/>
          <w:highlight w:val="yellow"/>
          <w:u w:val="single"/>
        </w:rPr>
        <w:t xml:space="preserve">GROUP 264 </w:t>
      </w:r>
      <w:proofErr w:type="gramStart"/>
      <w:r>
        <w:rPr>
          <w:b/>
          <w:bCs/>
          <w:highlight w:val="yellow"/>
          <w:u w:val="single"/>
        </w:rPr>
        <w:t xml:space="preserve">- </w:t>
      </w:r>
      <w:r w:rsidR="00B0769A" w:rsidRPr="00B0769A">
        <w:rPr>
          <w:b/>
          <w:bCs/>
          <w:highlight w:val="yellow"/>
          <w:u w:val="single"/>
        </w:rPr>
        <w:t xml:space="preserve"> Details</w:t>
      </w:r>
      <w:proofErr w:type="gramEnd"/>
      <w:r w:rsidR="00B0769A" w:rsidRPr="00B0769A">
        <w:rPr>
          <w:b/>
          <w:bCs/>
          <w:highlight w:val="yellow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69A" w:rsidRPr="00B0769A" w14:paraId="30E2EABF" w14:textId="77777777" w:rsidTr="00B7574E">
        <w:tc>
          <w:tcPr>
            <w:tcW w:w="2160" w:type="dxa"/>
          </w:tcPr>
          <w:p w14:paraId="4328CE35" w14:textId="77777777" w:rsidR="00B0769A" w:rsidRPr="00B0769A" w:rsidRDefault="00B0769A" w:rsidP="00B0769A">
            <w:pPr>
              <w:spacing w:after="200" w:line="276" w:lineRule="auto"/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S.NO</w:t>
            </w:r>
          </w:p>
        </w:tc>
        <w:tc>
          <w:tcPr>
            <w:tcW w:w="2160" w:type="dxa"/>
          </w:tcPr>
          <w:p w14:paraId="0F7B92EF" w14:textId="77777777" w:rsidR="00B0769A" w:rsidRPr="00B0769A" w:rsidRDefault="00B0769A" w:rsidP="00B0769A">
            <w:pPr>
              <w:spacing w:after="200" w:line="276" w:lineRule="auto"/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NAME</w:t>
            </w:r>
          </w:p>
        </w:tc>
        <w:tc>
          <w:tcPr>
            <w:tcW w:w="2160" w:type="dxa"/>
          </w:tcPr>
          <w:p w14:paraId="12C09FD6" w14:textId="77777777" w:rsidR="00B0769A" w:rsidRPr="00B0769A" w:rsidRDefault="00B0769A" w:rsidP="00B0769A">
            <w:pPr>
              <w:spacing w:after="200" w:line="276" w:lineRule="auto"/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BITS ID</w:t>
            </w:r>
          </w:p>
        </w:tc>
        <w:tc>
          <w:tcPr>
            <w:tcW w:w="2160" w:type="dxa"/>
          </w:tcPr>
          <w:p w14:paraId="02C09363" w14:textId="77777777" w:rsidR="00B0769A" w:rsidRPr="00B0769A" w:rsidRDefault="00B0769A" w:rsidP="00B0769A">
            <w:pPr>
              <w:spacing w:after="200" w:line="276" w:lineRule="auto"/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CONTRIBUTION %</w:t>
            </w:r>
          </w:p>
        </w:tc>
      </w:tr>
      <w:tr w:rsidR="00B0769A" w:rsidRPr="00B0769A" w14:paraId="5BFDDAFA" w14:textId="77777777" w:rsidTr="00B7574E">
        <w:tc>
          <w:tcPr>
            <w:tcW w:w="2160" w:type="dxa"/>
          </w:tcPr>
          <w:p w14:paraId="0C547A8F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</w:t>
            </w:r>
          </w:p>
        </w:tc>
        <w:tc>
          <w:tcPr>
            <w:tcW w:w="2160" w:type="dxa"/>
          </w:tcPr>
          <w:p w14:paraId="1FEE69E9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Nalla Manoj Kumar</w:t>
            </w:r>
          </w:p>
        </w:tc>
        <w:tc>
          <w:tcPr>
            <w:tcW w:w="2160" w:type="dxa"/>
          </w:tcPr>
          <w:p w14:paraId="1861DEB2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2024AC05141</w:t>
            </w:r>
          </w:p>
        </w:tc>
        <w:tc>
          <w:tcPr>
            <w:tcW w:w="2160" w:type="dxa"/>
          </w:tcPr>
          <w:p w14:paraId="7DA91E57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100 %</w:t>
            </w:r>
          </w:p>
        </w:tc>
      </w:tr>
      <w:tr w:rsidR="00B0769A" w:rsidRPr="00B0769A" w14:paraId="78D52B04" w14:textId="77777777" w:rsidTr="00B7574E">
        <w:tc>
          <w:tcPr>
            <w:tcW w:w="2160" w:type="dxa"/>
          </w:tcPr>
          <w:p w14:paraId="34C68DE6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2</w:t>
            </w:r>
          </w:p>
        </w:tc>
        <w:tc>
          <w:tcPr>
            <w:tcW w:w="2160" w:type="dxa"/>
          </w:tcPr>
          <w:p w14:paraId="403E8BAB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D Mallikarjuna Reddy</w:t>
            </w:r>
          </w:p>
        </w:tc>
        <w:tc>
          <w:tcPr>
            <w:tcW w:w="2160" w:type="dxa"/>
          </w:tcPr>
          <w:p w14:paraId="3A80F42A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2024AC05653</w:t>
            </w:r>
          </w:p>
        </w:tc>
        <w:tc>
          <w:tcPr>
            <w:tcW w:w="2160" w:type="dxa"/>
          </w:tcPr>
          <w:p w14:paraId="0023CF52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100 %</w:t>
            </w:r>
          </w:p>
        </w:tc>
      </w:tr>
      <w:tr w:rsidR="00B0769A" w:rsidRPr="00B0769A" w14:paraId="09A96F71" w14:textId="77777777" w:rsidTr="00B7574E">
        <w:tc>
          <w:tcPr>
            <w:tcW w:w="2160" w:type="dxa"/>
          </w:tcPr>
          <w:p w14:paraId="24E03B6E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3</w:t>
            </w:r>
          </w:p>
        </w:tc>
        <w:tc>
          <w:tcPr>
            <w:tcW w:w="2160" w:type="dxa"/>
          </w:tcPr>
          <w:p w14:paraId="4954C04E" w14:textId="77777777" w:rsidR="00B0769A" w:rsidRPr="00B0769A" w:rsidRDefault="00B0769A" w:rsidP="00B0769A">
            <w:pPr>
              <w:spacing w:after="200" w:line="276" w:lineRule="auto"/>
            </w:pPr>
            <w:proofErr w:type="spellStart"/>
            <w:r w:rsidRPr="00B0769A">
              <w:t>Sajjala</w:t>
            </w:r>
            <w:proofErr w:type="spellEnd"/>
            <w:r w:rsidRPr="00B0769A">
              <w:t xml:space="preserve"> Ashok Reddy</w:t>
            </w:r>
          </w:p>
        </w:tc>
        <w:tc>
          <w:tcPr>
            <w:tcW w:w="2160" w:type="dxa"/>
          </w:tcPr>
          <w:p w14:paraId="536245E7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2024AC05829</w:t>
            </w:r>
          </w:p>
        </w:tc>
        <w:tc>
          <w:tcPr>
            <w:tcW w:w="2160" w:type="dxa"/>
          </w:tcPr>
          <w:p w14:paraId="7C209963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100 %</w:t>
            </w:r>
          </w:p>
        </w:tc>
      </w:tr>
      <w:tr w:rsidR="00B0769A" w:rsidRPr="00B0769A" w14:paraId="1AE6A57C" w14:textId="77777777" w:rsidTr="00B7574E">
        <w:tc>
          <w:tcPr>
            <w:tcW w:w="2160" w:type="dxa"/>
          </w:tcPr>
          <w:p w14:paraId="4424FAEC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4</w:t>
            </w:r>
          </w:p>
        </w:tc>
        <w:tc>
          <w:tcPr>
            <w:tcW w:w="2160" w:type="dxa"/>
          </w:tcPr>
          <w:p w14:paraId="59BB0467" w14:textId="77777777" w:rsidR="00B0769A" w:rsidRPr="00B0769A" w:rsidRDefault="00B0769A" w:rsidP="00B0769A">
            <w:pPr>
              <w:spacing w:after="200" w:line="276" w:lineRule="auto"/>
            </w:pPr>
            <w:proofErr w:type="spellStart"/>
            <w:r w:rsidRPr="00B0769A">
              <w:t>Adurti</w:t>
            </w:r>
            <w:proofErr w:type="spellEnd"/>
            <w:r w:rsidRPr="00B0769A">
              <w:t xml:space="preserve"> Sai Venkatesh</w:t>
            </w:r>
          </w:p>
        </w:tc>
        <w:tc>
          <w:tcPr>
            <w:tcW w:w="2160" w:type="dxa"/>
          </w:tcPr>
          <w:p w14:paraId="76A4C6FF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2024AC05968</w:t>
            </w:r>
          </w:p>
        </w:tc>
        <w:tc>
          <w:tcPr>
            <w:tcW w:w="2160" w:type="dxa"/>
          </w:tcPr>
          <w:p w14:paraId="2A730DD6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100 %</w:t>
            </w:r>
          </w:p>
        </w:tc>
      </w:tr>
      <w:tr w:rsidR="00B0769A" w:rsidRPr="00B0769A" w14:paraId="3CD0E1D3" w14:textId="77777777" w:rsidTr="00B7574E">
        <w:tc>
          <w:tcPr>
            <w:tcW w:w="2160" w:type="dxa"/>
          </w:tcPr>
          <w:p w14:paraId="1D673840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5</w:t>
            </w:r>
          </w:p>
        </w:tc>
        <w:tc>
          <w:tcPr>
            <w:tcW w:w="2160" w:type="dxa"/>
          </w:tcPr>
          <w:p w14:paraId="1BE5BD8D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M Satish Kumar</w:t>
            </w:r>
          </w:p>
        </w:tc>
        <w:tc>
          <w:tcPr>
            <w:tcW w:w="2160" w:type="dxa"/>
          </w:tcPr>
          <w:p w14:paraId="57A59CF1" w14:textId="2555BA57" w:rsidR="00B0769A" w:rsidRPr="00B0769A" w:rsidRDefault="007D762C" w:rsidP="00B0769A">
            <w:pPr>
              <w:spacing w:after="200" w:line="276" w:lineRule="auto"/>
            </w:pPr>
            <w:r w:rsidRPr="007D762C">
              <w:t>2024</w:t>
            </w:r>
            <w:r>
              <w:t>AD</w:t>
            </w:r>
            <w:r w:rsidRPr="007D762C">
              <w:t>05320</w:t>
            </w:r>
          </w:p>
        </w:tc>
        <w:tc>
          <w:tcPr>
            <w:tcW w:w="2160" w:type="dxa"/>
          </w:tcPr>
          <w:p w14:paraId="0782B7C6" w14:textId="77777777" w:rsidR="00B0769A" w:rsidRPr="00B0769A" w:rsidRDefault="00B0769A" w:rsidP="00B0769A">
            <w:pPr>
              <w:spacing w:after="200" w:line="276" w:lineRule="auto"/>
            </w:pPr>
            <w:r w:rsidRPr="00B0769A">
              <w:t>100 %</w:t>
            </w:r>
          </w:p>
        </w:tc>
      </w:tr>
    </w:tbl>
    <w:p w14:paraId="3358B66F" w14:textId="77777777" w:rsidR="00B0769A" w:rsidRDefault="00B0769A" w:rsidP="00B0769A"/>
    <w:p w14:paraId="44CA862E" w14:textId="77777777" w:rsidR="00B0769A" w:rsidRDefault="00B0769A" w:rsidP="00B0769A">
      <w:pPr>
        <w:pStyle w:val="Heading1"/>
      </w:pPr>
      <w:r w:rsidRPr="00B0769A">
        <w:rPr>
          <w:highlight w:val="yellow"/>
        </w:rPr>
        <w:t>PEAS</w:t>
      </w:r>
      <w:r>
        <w:t xml:space="preserve"> </w:t>
      </w:r>
    </w:p>
    <w:p w14:paraId="07F8F5CD" w14:textId="77777777" w:rsidR="004B3C50" w:rsidRPr="004B3C50" w:rsidRDefault="004B3C50" w:rsidP="004B3C5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8240A" w14:paraId="24C56D6C" w14:textId="77777777" w:rsidTr="00B457D7">
        <w:tc>
          <w:tcPr>
            <w:tcW w:w="4320" w:type="dxa"/>
          </w:tcPr>
          <w:p w14:paraId="06CC3978" w14:textId="77777777" w:rsidR="0098240A" w:rsidRPr="00B0769A" w:rsidRDefault="00000000">
            <w:pPr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Component</w:t>
            </w:r>
          </w:p>
        </w:tc>
        <w:tc>
          <w:tcPr>
            <w:tcW w:w="4320" w:type="dxa"/>
          </w:tcPr>
          <w:p w14:paraId="63C557C8" w14:textId="77777777" w:rsidR="0098240A" w:rsidRPr="00B0769A" w:rsidRDefault="00000000">
            <w:pPr>
              <w:rPr>
                <w:b/>
                <w:bCs/>
                <w:color w:val="002060"/>
              </w:rPr>
            </w:pPr>
            <w:r w:rsidRPr="00B0769A">
              <w:rPr>
                <w:b/>
                <w:bCs/>
                <w:color w:val="002060"/>
              </w:rPr>
              <w:t>Description</w:t>
            </w:r>
          </w:p>
        </w:tc>
      </w:tr>
      <w:tr w:rsidR="0098240A" w14:paraId="7BF446E0" w14:textId="77777777" w:rsidTr="00B457D7">
        <w:tc>
          <w:tcPr>
            <w:tcW w:w="4320" w:type="dxa"/>
          </w:tcPr>
          <w:p w14:paraId="450392F0" w14:textId="77777777" w:rsidR="0098240A" w:rsidRDefault="00000000">
            <w:r>
              <w:t>Performance Measure</w:t>
            </w:r>
          </w:p>
        </w:tc>
        <w:tc>
          <w:tcPr>
            <w:tcW w:w="4320" w:type="dxa"/>
          </w:tcPr>
          <w:p w14:paraId="3528DEB3" w14:textId="77777777" w:rsidR="0098240A" w:rsidRDefault="00000000">
            <w:r>
              <w:t xml:space="preserve">- </w:t>
            </w:r>
            <w:r w:rsidRPr="00B457D7">
              <w:t xml:space="preserve">Minimize </w:t>
            </w:r>
            <w:r w:rsidRPr="00B457D7">
              <w:rPr>
                <w:b/>
                <w:bCs/>
                <w:i/>
                <w:iCs/>
              </w:rPr>
              <w:t>total path cost</w:t>
            </w:r>
            <w:r>
              <w:t xml:space="preserve"> from Start to Finish</w:t>
            </w:r>
            <w:r>
              <w:br/>
              <w:t xml:space="preserve">- Avoid unnecessary </w:t>
            </w:r>
            <w:r w:rsidRPr="00B457D7">
              <w:rPr>
                <w:b/>
                <w:bCs/>
                <w:i/>
                <w:iCs/>
              </w:rPr>
              <w:t>East moves</w:t>
            </w:r>
            <w:r>
              <w:t xml:space="preserve"> to reduce sunlight penalty</w:t>
            </w:r>
            <w:r>
              <w:br/>
              <w:t xml:space="preserve">- Reach goal in </w:t>
            </w:r>
            <w:r w:rsidRPr="00B457D7">
              <w:rPr>
                <w:b/>
                <w:bCs/>
                <w:i/>
                <w:iCs/>
              </w:rPr>
              <w:t>shortest safe path</w:t>
            </w:r>
          </w:p>
        </w:tc>
      </w:tr>
      <w:tr w:rsidR="0098240A" w14:paraId="47FDE93C" w14:textId="77777777" w:rsidTr="00B457D7">
        <w:tc>
          <w:tcPr>
            <w:tcW w:w="4320" w:type="dxa"/>
          </w:tcPr>
          <w:p w14:paraId="654FF503" w14:textId="77777777" w:rsidR="0098240A" w:rsidRDefault="00000000">
            <w:r>
              <w:t>Environment</w:t>
            </w:r>
          </w:p>
        </w:tc>
        <w:tc>
          <w:tcPr>
            <w:tcW w:w="4320" w:type="dxa"/>
          </w:tcPr>
          <w:p w14:paraId="4A659741" w14:textId="47B66D90" w:rsidR="0098240A" w:rsidRDefault="00000000">
            <w:r>
              <w:t>- Grid-based maze with static obstacles (walls)</w:t>
            </w:r>
            <w:r w:rsidR="00B457D7">
              <w:t xml:space="preserve"> and </w:t>
            </w:r>
            <w:r w:rsidR="00B457D7" w:rsidRPr="00E77CDE">
              <w:rPr>
                <w:b/>
                <w:bCs/>
                <w:i/>
                <w:iCs/>
              </w:rPr>
              <w:t>size 6x7</w:t>
            </w:r>
            <w:r w:rsidR="00B457D7">
              <w:t>(full observ</w:t>
            </w:r>
            <w:r w:rsidR="00DC471C">
              <w:t>able)</w:t>
            </w:r>
            <w:r>
              <w:br/>
              <w:t>- Movement allowed in 4 directions: N, S, E, W</w:t>
            </w:r>
            <w:r w:rsidR="00B457D7">
              <w:t>, no change in defined walls(static)</w:t>
            </w:r>
            <w:r>
              <w:br/>
              <w:t>- Sunlight intensity affects East direction (adds cost)</w:t>
            </w:r>
            <w:r w:rsidR="00DC471C">
              <w:t>, no uncertain moves, limited (countable) steps to reach goal</w:t>
            </w:r>
          </w:p>
          <w:p w14:paraId="477754D2" w14:textId="2AF953E8" w:rsidR="00B457D7" w:rsidRDefault="00B457D7">
            <w:r>
              <w:t xml:space="preserve">- </w:t>
            </w:r>
            <w:r w:rsidRPr="00B457D7">
              <w:rPr>
                <w:b/>
                <w:bCs/>
                <w:i/>
                <w:iCs/>
              </w:rPr>
              <w:t>Static/Fully observable/ Discrete/ Deterministic/Single Agent</w:t>
            </w:r>
          </w:p>
        </w:tc>
      </w:tr>
      <w:tr w:rsidR="0098240A" w14:paraId="5FA315F3" w14:textId="77777777" w:rsidTr="00B457D7">
        <w:tc>
          <w:tcPr>
            <w:tcW w:w="4320" w:type="dxa"/>
          </w:tcPr>
          <w:p w14:paraId="72E980AE" w14:textId="77777777" w:rsidR="0098240A" w:rsidRDefault="00000000">
            <w:r>
              <w:t>Actuators</w:t>
            </w:r>
          </w:p>
        </w:tc>
        <w:tc>
          <w:tcPr>
            <w:tcW w:w="4320" w:type="dxa"/>
          </w:tcPr>
          <w:p w14:paraId="02FA83E8" w14:textId="7D041E79" w:rsidR="0098240A" w:rsidRDefault="00000000">
            <w:r>
              <w:t xml:space="preserve">- </w:t>
            </w:r>
            <w:r w:rsidRPr="00E77CDE">
              <w:rPr>
                <w:b/>
                <w:bCs/>
                <w:i/>
                <w:iCs/>
              </w:rPr>
              <w:t>Motors/wheels</w:t>
            </w:r>
            <w:r>
              <w:t xml:space="preserve"> to move the robot in 4 directions (N, S, E, W)</w:t>
            </w:r>
            <w:r>
              <w:br/>
              <w:t xml:space="preserve">- Mechanism to </w:t>
            </w:r>
            <w:r w:rsidRPr="00E77CDE">
              <w:rPr>
                <w:i/>
                <w:iCs/>
              </w:rPr>
              <w:t xml:space="preserve">execute </w:t>
            </w:r>
            <w:r w:rsidRPr="00E77CDE">
              <w:rPr>
                <w:b/>
                <w:bCs/>
                <w:i/>
                <w:iCs/>
              </w:rPr>
              <w:t>transition</w:t>
            </w:r>
            <w:r w:rsidR="00E77CDE" w:rsidRPr="00E77CDE">
              <w:rPr>
                <w:b/>
                <w:bCs/>
                <w:i/>
                <w:iCs/>
              </w:rPr>
              <w:t xml:space="preserve"> </w:t>
            </w:r>
            <w:r w:rsidR="00E77CDE" w:rsidRPr="00E77CDE">
              <w:rPr>
                <w:b/>
                <w:bCs/>
                <w:i/>
                <w:iCs/>
              </w:rPr>
              <w:lastRenderedPageBreak/>
              <w:t>functions</w:t>
            </w:r>
            <w:r w:rsidR="00E77CDE">
              <w:t xml:space="preserve"> </w:t>
            </w:r>
            <w:r>
              <w:t>between adjacent cells</w:t>
            </w:r>
          </w:p>
        </w:tc>
      </w:tr>
      <w:tr w:rsidR="0098240A" w14:paraId="19DAA128" w14:textId="77777777" w:rsidTr="00B457D7">
        <w:tc>
          <w:tcPr>
            <w:tcW w:w="4320" w:type="dxa"/>
          </w:tcPr>
          <w:p w14:paraId="0E8DEDBD" w14:textId="77777777" w:rsidR="0098240A" w:rsidRDefault="00000000">
            <w:r>
              <w:lastRenderedPageBreak/>
              <w:t>Sensors</w:t>
            </w:r>
          </w:p>
        </w:tc>
        <w:tc>
          <w:tcPr>
            <w:tcW w:w="4320" w:type="dxa"/>
          </w:tcPr>
          <w:p w14:paraId="60D42967" w14:textId="77777777" w:rsidR="0098240A" w:rsidRDefault="00000000">
            <w:r>
              <w:t xml:space="preserve">- </w:t>
            </w:r>
            <w:r w:rsidRPr="00E77CDE">
              <w:rPr>
                <w:b/>
                <w:bCs/>
                <w:i/>
                <w:iCs/>
              </w:rPr>
              <w:t>Vision or proximity</w:t>
            </w:r>
            <w:r>
              <w:t xml:space="preserve"> sensors to detect walls/obstacles</w:t>
            </w:r>
            <w:r>
              <w:br/>
              <w:t xml:space="preserve">- </w:t>
            </w:r>
            <w:r w:rsidRPr="00E77CDE">
              <w:rPr>
                <w:b/>
                <w:bCs/>
                <w:i/>
                <w:iCs/>
              </w:rPr>
              <w:t>Light sensors</w:t>
            </w:r>
            <w:r w:rsidRPr="00E77CDE">
              <w:rPr>
                <w:i/>
                <w:iCs/>
              </w:rPr>
              <w:t xml:space="preserve"> </w:t>
            </w:r>
            <w:r>
              <w:t>to detect East direction exposure (sunlight penalty)</w:t>
            </w:r>
          </w:p>
          <w:p w14:paraId="75E629B3" w14:textId="3DF67B84" w:rsidR="00DC471C" w:rsidRDefault="00DC471C">
            <w:r>
              <w:t xml:space="preserve">- </w:t>
            </w:r>
            <w:r w:rsidRPr="00E77CDE">
              <w:rPr>
                <w:b/>
                <w:bCs/>
                <w:i/>
                <w:iCs/>
              </w:rPr>
              <w:t>current cell(position), maze configuration map, internal memory to store cost details, queue</w:t>
            </w:r>
          </w:p>
        </w:tc>
      </w:tr>
    </w:tbl>
    <w:p w14:paraId="553A69C9" w14:textId="77777777" w:rsidR="00C41BCE" w:rsidRDefault="00C41BCE" w:rsidP="00C41BCE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</w:p>
    <w:p w14:paraId="3E541791" w14:textId="77777777" w:rsidR="00C41BCE" w:rsidRDefault="00C41BCE" w:rsidP="00C41BCE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</w:p>
    <w:p w14:paraId="5B035A3E" w14:textId="33BB0471" w:rsidR="00C41BCE" w:rsidRDefault="00C41BCE" w:rsidP="00C41BCE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  <w:r>
        <w:rPr>
          <w:b/>
          <w:bCs/>
          <w:color w:val="002060"/>
          <w:u w:val="single"/>
        </w:rPr>
        <w:t xml:space="preserve">Justification of </w:t>
      </w:r>
      <w:proofErr w:type="spellStart"/>
      <w:r>
        <w:rPr>
          <w:b/>
          <w:bCs/>
          <w:color w:val="002060"/>
          <w:u w:val="single"/>
        </w:rPr>
        <w:t>Algoritham</w:t>
      </w:r>
      <w:proofErr w:type="spellEnd"/>
      <w:r>
        <w:rPr>
          <w:b/>
          <w:bCs/>
          <w:color w:val="002060"/>
          <w:u w:val="single"/>
        </w:rPr>
        <w:t xml:space="preserve"> Choice:</w:t>
      </w:r>
    </w:p>
    <w:p w14:paraId="44002B46" w14:textId="77777777" w:rsidR="00C41BCE" w:rsidRDefault="00C41BCE" w:rsidP="00C41BCE">
      <w:pPr>
        <w:pStyle w:val="ListBullet"/>
        <w:numPr>
          <w:ilvl w:val="0"/>
          <w:numId w:val="0"/>
        </w:numPr>
        <w:ind w:left="360"/>
      </w:pPr>
    </w:p>
    <w:p w14:paraId="0AE33BC0" w14:textId="3B18DDC2" w:rsidR="0098240A" w:rsidRDefault="00000000">
      <w:pPr>
        <w:pStyle w:val="ListBullet"/>
      </w:pPr>
      <w:r>
        <w:t>A* Search is used due to its optimal and complete properties when using admissible heuristics.</w:t>
      </w:r>
    </w:p>
    <w:p w14:paraId="4A77D857" w14:textId="77777777" w:rsidR="0098240A" w:rsidRDefault="00000000">
      <w:pPr>
        <w:pStyle w:val="ListBullet"/>
      </w:pPr>
      <w:r>
        <w:t>Manhattan Distance is appropriate for 4-direction grid-based movement.</w:t>
      </w:r>
    </w:p>
    <w:p w14:paraId="72B36628" w14:textId="77777777" w:rsidR="0098240A" w:rsidRDefault="00000000">
      <w:pPr>
        <w:pStyle w:val="ListBullet"/>
      </w:pPr>
      <w:r>
        <w:t>The weighted heuristic allows fine-tuning the influence of estimated cost (W &gt; 1 leads to more greedy behavior).</w:t>
      </w:r>
    </w:p>
    <w:p w14:paraId="67630397" w14:textId="77777777" w:rsidR="0098240A" w:rsidRDefault="00000000">
      <w:pPr>
        <w:pStyle w:val="ListBullet"/>
      </w:pPr>
      <w:r>
        <w:t>Cost structure:</w:t>
      </w:r>
      <w:r>
        <w:br/>
        <w:t xml:space="preserve">  - Base move cost = 3</w:t>
      </w:r>
      <w:r>
        <w:br/>
        <w:t xml:space="preserve">  - Additional East penalty = 5 (total of 8 for East moves)</w:t>
      </w:r>
    </w:p>
    <w:p w14:paraId="42458D4A" w14:textId="77777777" w:rsidR="0082511E" w:rsidRDefault="0082511E" w:rsidP="0082511E">
      <w:pPr>
        <w:pStyle w:val="ListBullet"/>
        <w:numPr>
          <w:ilvl w:val="0"/>
          <w:numId w:val="0"/>
        </w:numPr>
        <w:ind w:left="360"/>
      </w:pPr>
    </w:p>
    <w:p w14:paraId="753D8A09" w14:textId="77777777" w:rsidR="00B0769A" w:rsidRDefault="00B0769A" w:rsidP="00B0769A">
      <w:pPr>
        <w:pStyle w:val="ListBullet"/>
        <w:numPr>
          <w:ilvl w:val="0"/>
          <w:numId w:val="0"/>
        </w:numPr>
      </w:pPr>
    </w:p>
    <w:p w14:paraId="0162D26E" w14:textId="59375746" w:rsidR="00B0769A" w:rsidRDefault="00B0769A" w:rsidP="00B0769A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  <w:r w:rsidRPr="0082511E">
        <w:rPr>
          <w:b/>
          <w:bCs/>
          <w:color w:val="002060"/>
          <w:u w:val="single"/>
        </w:rPr>
        <w:t>Comparison chart (from IPYNB):</w:t>
      </w:r>
    </w:p>
    <w:p w14:paraId="7FCCB27A" w14:textId="77777777" w:rsidR="0082511E" w:rsidRDefault="0082511E" w:rsidP="00B0769A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</w:p>
    <w:p w14:paraId="5F63EF98" w14:textId="77777777" w:rsidR="0082511E" w:rsidRPr="0082511E" w:rsidRDefault="0082511E" w:rsidP="00B0769A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</w:p>
    <w:p w14:paraId="56F84848" w14:textId="104F2DA5" w:rsidR="00B0769A" w:rsidRDefault="00B0769A" w:rsidP="00B0769A">
      <w:pPr>
        <w:pStyle w:val="ListBullet"/>
        <w:numPr>
          <w:ilvl w:val="0"/>
          <w:numId w:val="0"/>
        </w:numPr>
        <w:ind w:left="360"/>
      </w:pPr>
      <w:r w:rsidRPr="00B0769A">
        <w:drawing>
          <wp:inline distT="0" distB="0" distL="0" distR="0" wp14:anchorId="4896C871" wp14:editId="752B48AF">
            <wp:extent cx="5486400" cy="2357120"/>
            <wp:effectExtent l="0" t="0" r="0" b="5080"/>
            <wp:docPr id="117554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3CA1" w14:textId="77777777" w:rsidR="00BA3B81" w:rsidRDefault="00BA3B81" w:rsidP="00B0769A">
      <w:pPr>
        <w:pStyle w:val="ListBullet"/>
        <w:numPr>
          <w:ilvl w:val="0"/>
          <w:numId w:val="0"/>
        </w:numPr>
        <w:ind w:left="360"/>
      </w:pPr>
    </w:p>
    <w:p w14:paraId="39DFFC19" w14:textId="7257A5A4" w:rsidR="00BA3B81" w:rsidRDefault="00BA3B81" w:rsidP="00BA3B81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  <w:r>
        <w:rPr>
          <w:b/>
          <w:bCs/>
          <w:color w:val="002060"/>
          <w:u w:val="single"/>
        </w:rPr>
        <w:t>Complexity and Data structures</w:t>
      </w:r>
      <w:r>
        <w:rPr>
          <w:b/>
          <w:bCs/>
          <w:color w:val="002060"/>
          <w:u w:val="single"/>
        </w:rPr>
        <w:t>:</w:t>
      </w:r>
    </w:p>
    <w:p w14:paraId="1FCC5ADB" w14:textId="77777777" w:rsidR="00BA3B81" w:rsidRDefault="00BA3B81" w:rsidP="00BA3B81">
      <w:pPr>
        <w:pStyle w:val="ListBullet"/>
        <w:numPr>
          <w:ilvl w:val="0"/>
          <w:numId w:val="0"/>
        </w:numPr>
        <w:rPr>
          <w:b/>
          <w:bCs/>
          <w:color w:val="002060"/>
          <w:u w:val="single"/>
        </w:rPr>
      </w:pPr>
    </w:p>
    <w:p w14:paraId="41B8C1B1" w14:textId="77777777" w:rsidR="0098240A" w:rsidRDefault="00000000">
      <w:pPr>
        <w:pStyle w:val="ListBullet"/>
      </w:pPr>
      <w:r>
        <w:t>Time Complexity: O(E), where E is the number of expanded nodes depending on heuristic efficiency.</w:t>
      </w:r>
    </w:p>
    <w:p w14:paraId="67EB8C6C" w14:textId="77777777" w:rsidR="0098240A" w:rsidRDefault="00000000">
      <w:pPr>
        <w:pStyle w:val="ListBullet"/>
      </w:pPr>
      <w:r>
        <w:lastRenderedPageBreak/>
        <w:t>Data Structures:</w:t>
      </w:r>
      <w:r>
        <w:br/>
        <w:t xml:space="preserve">  - `heapq` (priority queue) for open list (min-heap based on f(n))</w:t>
      </w:r>
      <w:r>
        <w:br/>
        <w:t xml:space="preserve">  - Dictionary for `g_score`, `came_from` mapping</w:t>
      </w:r>
      <w:r>
        <w:br/>
        <w:t xml:space="preserve">  - Set for `</w:t>
      </w:r>
      <w:proofErr w:type="spellStart"/>
      <w:r>
        <w:t>closed_set</w:t>
      </w:r>
      <w:proofErr w:type="spellEnd"/>
      <w:r>
        <w:t>` to avoid re-expanding.</w:t>
      </w:r>
    </w:p>
    <w:p w14:paraId="2D319939" w14:textId="77777777" w:rsidR="00B0769A" w:rsidRDefault="00B0769A" w:rsidP="00B0769A">
      <w:pPr>
        <w:pStyle w:val="ListBullet"/>
        <w:numPr>
          <w:ilvl w:val="0"/>
          <w:numId w:val="0"/>
        </w:numPr>
      </w:pPr>
    </w:p>
    <w:p w14:paraId="5EAE0CA7" w14:textId="63FA32B0" w:rsidR="00B0769A" w:rsidRPr="00B0769A" w:rsidRDefault="00B0769A" w:rsidP="00B0769A">
      <w:pPr>
        <w:pStyle w:val="ListBullet"/>
        <w:numPr>
          <w:ilvl w:val="0"/>
          <w:numId w:val="0"/>
        </w:numPr>
        <w:rPr>
          <w:b/>
          <w:bCs/>
          <w:u w:val="single"/>
        </w:rPr>
      </w:pPr>
      <w:r w:rsidRPr="00B0769A">
        <w:rPr>
          <w:b/>
          <w:bCs/>
          <w:u w:val="single"/>
        </w:rPr>
        <w:t>Complexity details (from IPYNB):</w:t>
      </w:r>
    </w:p>
    <w:p w14:paraId="33477591" w14:textId="31A6F079" w:rsidR="00B0769A" w:rsidRDefault="00B0769A" w:rsidP="00B0769A">
      <w:pPr>
        <w:pStyle w:val="ListBullet"/>
        <w:numPr>
          <w:ilvl w:val="0"/>
          <w:numId w:val="0"/>
        </w:numPr>
      </w:pPr>
      <w:r w:rsidRPr="00B0769A">
        <w:drawing>
          <wp:inline distT="0" distB="0" distL="0" distR="0" wp14:anchorId="6C6412D8" wp14:editId="5633CDD9">
            <wp:extent cx="3930852" cy="1168460"/>
            <wp:effectExtent l="0" t="0" r="0" b="0"/>
            <wp:docPr id="11332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0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E56D" w14:textId="77777777" w:rsidR="00ED029E" w:rsidRDefault="00ED029E" w:rsidP="00B0769A">
      <w:pPr>
        <w:pStyle w:val="ListBullet"/>
        <w:numPr>
          <w:ilvl w:val="0"/>
          <w:numId w:val="0"/>
        </w:numPr>
      </w:pPr>
    </w:p>
    <w:p w14:paraId="51234DEE" w14:textId="788F087A" w:rsidR="00ED029E" w:rsidRDefault="00ED029E" w:rsidP="00B0769A">
      <w:pPr>
        <w:pStyle w:val="ListBullet"/>
        <w:numPr>
          <w:ilvl w:val="0"/>
          <w:numId w:val="0"/>
        </w:num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>Fringe Design:</w:t>
      </w:r>
    </w:p>
    <w:p w14:paraId="4593F096" w14:textId="77777777" w:rsidR="00ED029E" w:rsidRDefault="00ED029E" w:rsidP="00B0769A">
      <w:pPr>
        <w:pStyle w:val="ListBullet"/>
        <w:numPr>
          <w:ilvl w:val="0"/>
          <w:numId w:val="0"/>
        </w:numPr>
      </w:pPr>
    </w:p>
    <w:p w14:paraId="3B15C3D6" w14:textId="77777777" w:rsidR="0098240A" w:rsidRDefault="00000000">
      <w:pPr>
        <w:pStyle w:val="ListBullet"/>
      </w:pPr>
      <w:r>
        <w:t>Each fringe entry holds: (f(n), cell coordinates).</w:t>
      </w:r>
    </w:p>
    <w:p w14:paraId="4D06B6AB" w14:textId="77777777" w:rsidR="0098240A" w:rsidRDefault="00000000">
      <w:pPr>
        <w:pStyle w:val="ListBullet"/>
      </w:pPr>
      <w:r>
        <w:t>At each step, the lowest f(n) node is selected and expanded.</w:t>
      </w:r>
    </w:p>
    <w:p w14:paraId="159A945E" w14:textId="77777777" w:rsidR="0098240A" w:rsidRDefault="00000000">
      <w:pPr>
        <w:pStyle w:val="ListBullet"/>
      </w:pPr>
      <w:r>
        <w:t>Neighboring cells are evaluated and added if they improve the path cost (g(n)).</w:t>
      </w:r>
    </w:p>
    <w:p w14:paraId="3490E779" w14:textId="77777777" w:rsidR="00ED029E" w:rsidRDefault="00ED029E" w:rsidP="00ED029E"/>
    <w:p w14:paraId="04934CD7" w14:textId="3B71D84A" w:rsidR="00ED029E" w:rsidRPr="00ED029E" w:rsidRDefault="00ED029E" w:rsidP="00ED029E">
      <w:r>
        <w:rPr>
          <w:b/>
          <w:bCs/>
          <w:color w:val="002060"/>
          <w:sz w:val="28"/>
          <w:szCs w:val="28"/>
          <w:u w:val="single"/>
        </w:rPr>
        <w:t>Execution Flow Explanation:</w:t>
      </w:r>
    </w:p>
    <w:p w14:paraId="31B97071" w14:textId="77777777" w:rsidR="0098240A" w:rsidRDefault="00000000">
      <w:pPr>
        <w:pStyle w:val="ListBullet"/>
      </w:pPr>
      <w:r>
        <w:t>Each step corresponds to expanding the node with the lowest f(n) in the open list.</w:t>
      </w:r>
    </w:p>
    <w:p w14:paraId="321B782E" w14:textId="77777777" w:rsidR="0098240A" w:rsidRDefault="00000000">
      <w:pPr>
        <w:pStyle w:val="ListBullet"/>
      </w:pPr>
      <w:r>
        <w:t>g(n) accumulates cost: +3 for each move, +5 additional for any Eastward move.</w:t>
      </w:r>
    </w:p>
    <w:p w14:paraId="62DE45BA" w14:textId="77777777" w:rsidR="0098240A" w:rsidRDefault="00000000">
      <w:pPr>
        <w:pStyle w:val="ListBullet"/>
      </w:pPr>
      <w:r>
        <w:t>h(n) = Manhattan distance to the goal.</w:t>
      </w:r>
    </w:p>
    <w:p w14:paraId="0425DDEF" w14:textId="67841849" w:rsidR="0098240A" w:rsidRDefault="00000000">
      <w:pPr>
        <w:pStyle w:val="ListBullet"/>
      </w:pPr>
      <w:r>
        <w:t>f(n) = g(n) + W * h(n), where W = 1.0</w:t>
      </w:r>
      <w:r w:rsidR="00D56BFF">
        <w:t xml:space="preserve"> or 2.5</w:t>
      </w:r>
    </w:p>
    <w:p w14:paraId="139FB55B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370FA4DE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7C332567" w14:textId="56B22F15" w:rsidR="00D56BFF" w:rsidRPr="00D56BFF" w:rsidRDefault="00D56BFF" w:rsidP="00D56BFF">
      <w:pPr>
        <w:pStyle w:val="ListBullet"/>
        <w:numPr>
          <w:ilvl w:val="0"/>
          <w:numId w:val="0"/>
        </w:numPr>
        <w:rPr>
          <w:b/>
          <w:bCs/>
          <w:color w:val="002060"/>
          <w:sz w:val="28"/>
          <w:szCs w:val="28"/>
          <w:u w:val="single"/>
        </w:rPr>
      </w:pPr>
      <w:r w:rsidRPr="00D56BFF">
        <w:rPr>
          <w:b/>
          <w:bCs/>
          <w:color w:val="002060"/>
          <w:sz w:val="28"/>
          <w:szCs w:val="28"/>
          <w:u w:val="single"/>
        </w:rPr>
        <w:t>Method-2: (With Dynamic Inputs</w:t>
      </w:r>
      <w:proofErr w:type="gramStart"/>
      <w:r w:rsidRPr="00D56BFF">
        <w:rPr>
          <w:b/>
          <w:bCs/>
          <w:color w:val="002060"/>
          <w:sz w:val="28"/>
          <w:szCs w:val="28"/>
          <w:u w:val="single"/>
        </w:rPr>
        <w:t>):</w:t>
      </w:r>
      <w:r w:rsidR="0082511E">
        <w:rPr>
          <w:b/>
          <w:bCs/>
          <w:color w:val="002060"/>
          <w:sz w:val="28"/>
          <w:szCs w:val="28"/>
          <w:u w:val="single"/>
        </w:rPr>
        <w:t>[</w:t>
      </w:r>
      <w:proofErr w:type="gramEnd"/>
      <w:r w:rsidR="0082511E">
        <w:rPr>
          <w:b/>
          <w:bCs/>
          <w:color w:val="002060"/>
          <w:sz w:val="28"/>
          <w:szCs w:val="28"/>
          <w:u w:val="single"/>
        </w:rPr>
        <w:t>from IPYNB]</w:t>
      </w:r>
    </w:p>
    <w:p w14:paraId="5F0DBC47" w14:textId="77777777" w:rsidR="00D56BFF" w:rsidRDefault="00D56BFF" w:rsidP="00D56BFF">
      <w:pPr>
        <w:pStyle w:val="ListBullet"/>
        <w:numPr>
          <w:ilvl w:val="0"/>
          <w:numId w:val="0"/>
        </w:numPr>
        <w:ind w:left="360" w:hanging="360"/>
      </w:pPr>
    </w:p>
    <w:p w14:paraId="787421A9" w14:textId="0BD2A2CC" w:rsidR="00D56BFF" w:rsidRPr="00D56BFF" w:rsidRDefault="00D56BFF" w:rsidP="00D56BFF">
      <w:pPr>
        <w:pStyle w:val="ListBullet"/>
        <w:numPr>
          <w:ilvl w:val="0"/>
          <w:numId w:val="0"/>
        </w:numPr>
        <w:rPr>
          <w:b/>
          <w:bCs/>
          <w:u w:val="single"/>
        </w:rPr>
      </w:pPr>
      <w:r w:rsidRPr="00D56BFF">
        <w:rPr>
          <w:b/>
          <w:bCs/>
          <w:u w:val="single"/>
        </w:rPr>
        <w:t>Inputs:</w:t>
      </w:r>
    </w:p>
    <w:p w14:paraId="0C290548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012F76DC" w14:textId="3FFA1DCD" w:rsidR="00D56BFF" w:rsidRDefault="00D56BFF" w:rsidP="00D56BFF">
      <w:pPr>
        <w:pStyle w:val="ListBullet"/>
        <w:numPr>
          <w:ilvl w:val="0"/>
          <w:numId w:val="0"/>
        </w:numPr>
      </w:pPr>
      <w:r w:rsidRPr="00D56BFF">
        <w:drawing>
          <wp:inline distT="0" distB="0" distL="0" distR="0" wp14:anchorId="79562859" wp14:editId="7956C73A">
            <wp:extent cx="1778091" cy="1454225"/>
            <wp:effectExtent l="0" t="0" r="0" b="0"/>
            <wp:docPr id="16250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6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E1D3" w14:textId="2B18CCC1" w:rsidR="00D56BFF" w:rsidRDefault="00D56BFF" w:rsidP="00D56BFF">
      <w:pPr>
        <w:pStyle w:val="ListBullet"/>
        <w:numPr>
          <w:ilvl w:val="0"/>
          <w:numId w:val="10"/>
        </w:numPr>
      </w:pPr>
      <w:r>
        <w:t>initial weight set to 1.0 or 2.5 for scenario-2</w:t>
      </w:r>
    </w:p>
    <w:p w14:paraId="7024E699" w14:textId="3D87CDF2" w:rsidR="00D56BFF" w:rsidRDefault="00D56BFF" w:rsidP="00D56BFF">
      <w:pPr>
        <w:pStyle w:val="ListBullet"/>
        <w:numPr>
          <w:ilvl w:val="0"/>
          <w:numId w:val="10"/>
        </w:numPr>
      </w:pPr>
      <w:r>
        <w:t>cost move +3, additional cost for East move +5 defined</w:t>
      </w:r>
    </w:p>
    <w:p w14:paraId="48FAF64C" w14:textId="6EC46FB3" w:rsidR="00D56BFF" w:rsidRDefault="00D56BFF" w:rsidP="00D56BFF">
      <w:pPr>
        <w:pStyle w:val="ListBullet"/>
        <w:numPr>
          <w:ilvl w:val="0"/>
          <w:numId w:val="10"/>
        </w:numPr>
      </w:pPr>
      <w:r>
        <w:t>Directions – based on give compass from cell (</w:t>
      </w:r>
      <w:proofErr w:type="spellStart"/>
      <w:proofErr w:type="gramStart"/>
      <w:r>
        <w:t>i,j</w:t>
      </w:r>
      <w:proofErr w:type="spellEnd"/>
      <w:proofErr w:type="gramEnd"/>
      <w:r>
        <w:t>)</w:t>
      </w:r>
    </w:p>
    <w:p w14:paraId="2FF98399" w14:textId="4C64C3E6" w:rsidR="00D56BFF" w:rsidRDefault="00D56BFF" w:rsidP="00D56BFF">
      <w:pPr>
        <w:pStyle w:val="ListBullet"/>
        <w:numPr>
          <w:ilvl w:val="1"/>
          <w:numId w:val="10"/>
        </w:numPr>
      </w:pPr>
      <w:r>
        <w:t>(i-</w:t>
      </w:r>
      <w:proofErr w:type="gramStart"/>
      <w:r>
        <w:t>1,j</w:t>
      </w:r>
      <w:proofErr w:type="gramEnd"/>
      <w:r>
        <w:t>) -&gt; North</w:t>
      </w:r>
    </w:p>
    <w:p w14:paraId="5BABD047" w14:textId="7CCFAA17" w:rsidR="00D56BFF" w:rsidRDefault="00D56BFF" w:rsidP="00D56BFF">
      <w:pPr>
        <w:pStyle w:val="ListBullet"/>
        <w:numPr>
          <w:ilvl w:val="1"/>
          <w:numId w:val="10"/>
        </w:numPr>
      </w:pPr>
      <w:r>
        <w:lastRenderedPageBreak/>
        <w:t>(i+</w:t>
      </w:r>
      <w:proofErr w:type="gramStart"/>
      <w:r>
        <w:t>1,j</w:t>
      </w:r>
      <w:proofErr w:type="gramEnd"/>
      <w:r>
        <w:t>) -&gt; South</w:t>
      </w:r>
    </w:p>
    <w:p w14:paraId="030CAC5D" w14:textId="59B82AF6" w:rsidR="00D56BFF" w:rsidRDefault="00D56BFF" w:rsidP="00D56BFF">
      <w:pPr>
        <w:pStyle w:val="ListBullet"/>
        <w:numPr>
          <w:ilvl w:val="1"/>
          <w:numId w:val="10"/>
        </w:numPr>
      </w:pPr>
      <w:r>
        <w:t>(</w:t>
      </w:r>
      <w:proofErr w:type="gramStart"/>
      <w:r>
        <w:t>i,j</w:t>
      </w:r>
      <w:proofErr w:type="gramEnd"/>
      <w:r>
        <w:t>-1) -&gt; West</w:t>
      </w:r>
    </w:p>
    <w:p w14:paraId="7319F889" w14:textId="11CEDE3F" w:rsidR="00D56BFF" w:rsidRDefault="00D56BFF" w:rsidP="00D56BFF">
      <w:pPr>
        <w:pStyle w:val="ListBullet"/>
        <w:numPr>
          <w:ilvl w:val="1"/>
          <w:numId w:val="10"/>
        </w:numPr>
      </w:pPr>
      <w:r>
        <w:t>(</w:t>
      </w:r>
      <w:proofErr w:type="gramStart"/>
      <w:r w:rsidR="004B01FF">
        <w:t>i</w:t>
      </w:r>
      <w:r>
        <w:t>,j</w:t>
      </w:r>
      <w:proofErr w:type="gramEnd"/>
      <w:r>
        <w:t>+1) -&gt; East</w:t>
      </w:r>
    </w:p>
    <w:p w14:paraId="7B00C784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03689992" w14:textId="3C44C580" w:rsidR="00D56BFF" w:rsidRPr="00ED029E" w:rsidRDefault="00D56BFF" w:rsidP="00D56BFF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  <w:r w:rsidRPr="00ED029E">
        <w:rPr>
          <w:b/>
          <w:bCs/>
          <w:i/>
          <w:iCs/>
          <w:sz w:val="24"/>
          <w:szCs w:val="24"/>
        </w:rPr>
        <w:t>Defining functions:</w:t>
      </w:r>
    </w:p>
    <w:p w14:paraId="49A16D2C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2695B72B" w14:textId="609B9B87" w:rsidR="00D56BFF" w:rsidRPr="00D56BFF" w:rsidRDefault="00D56BFF" w:rsidP="00D56BFF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Manhattan</w:t>
      </w:r>
      <w:r w:rsidRPr="00D56BFF">
        <w:rPr>
          <w:b/>
          <w:bCs/>
        </w:rPr>
        <w:t xml:space="preserve"> distance:</w:t>
      </w:r>
    </w:p>
    <w:p w14:paraId="2584A85B" w14:textId="2972199F" w:rsidR="00D56BFF" w:rsidRDefault="00D56BFF" w:rsidP="00D56BFF">
      <w:pPr>
        <w:pStyle w:val="ListBullet"/>
        <w:numPr>
          <w:ilvl w:val="0"/>
          <w:numId w:val="0"/>
        </w:numPr>
      </w:pPr>
      <w:r w:rsidRPr="00D56BFF">
        <w:drawing>
          <wp:inline distT="0" distB="0" distL="0" distR="0" wp14:anchorId="194DA17C" wp14:editId="5238D8C7">
            <wp:extent cx="2362321" cy="406421"/>
            <wp:effectExtent l="0" t="0" r="0" b="0"/>
            <wp:docPr id="109261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9435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685E3E4B" w14:textId="24EE03F2" w:rsidR="00D56BFF" w:rsidRDefault="00D56BFF" w:rsidP="00D56BFF">
      <w:pPr>
        <w:pStyle w:val="ListBullet"/>
        <w:numPr>
          <w:ilvl w:val="0"/>
          <w:numId w:val="0"/>
        </w:numPr>
      </w:pPr>
      <w:r>
        <w:t>Manhattan distance of (x</w:t>
      </w:r>
      <w:proofErr w:type="gramStart"/>
      <w:r>
        <w:t>1,y</w:t>
      </w:r>
      <w:proofErr w:type="gramEnd"/>
      <w:r>
        <w:t>1) &amp; (x</w:t>
      </w:r>
      <w:proofErr w:type="gramStart"/>
      <w:r>
        <w:t>2,y</w:t>
      </w:r>
      <w:proofErr w:type="gramEnd"/>
      <w:r>
        <w:t>2) is = |x1-x2|+|y1-y2|</w:t>
      </w:r>
    </w:p>
    <w:p w14:paraId="37616493" w14:textId="77777777" w:rsidR="00D56BFF" w:rsidRDefault="00D56BFF" w:rsidP="00D56BFF">
      <w:pPr>
        <w:pStyle w:val="ListBullet"/>
        <w:numPr>
          <w:ilvl w:val="0"/>
          <w:numId w:val="0"/>
        </w:numPr>
      </w:pPr>
    </w:p>
    <w:p w14:paraId="1329CD32" w14:textId="2625660B" w:rsidR="004B01FF" w:rsidRPr="00ED029E" w:rsidRDefault="004B01FF" w:rsidP="00ED029E">
      <w:pPr>
        <w:pStyle w:val="Subtitle"/>
        <w:rPr>
          <w:b/>
          <w:bCs/>
          <w:i/>
          <w:iCs/>
          <w:u w:val="single"/>
        </w:rPr>
      </w:pPr>
      <w:r w:rsidRPr="00ED029E">
        <w:rPr>
          <w:b/>
          <w:bCs/>
          <w:i/>
          <w:iCs/>
          <w:u w:val="single"/>
        </w:rPr>
        <w:t>P</w:t>
      </w:r>
      <w:r w:rsidRPr="00ED029E">
        <w:rPr>
          <w:b/>
          <w:bCs/>
          <w:i/>
          <w:iCs/>
          <w:u w:val="single"/>
        </w:rPr>
        <w:t>seudocode: A* Maze Pathfinding Algorithm</w:t>
      </w:r>
      <w:r w:rsidRPr="00ED029E">
        <w:rPr>
          <w:b/>
          <w:bCs/>
          <w:i/>
          <w:iCs/>
          <w:u w:val="single"/>
        </w:rPr>
        <w:t xml:space="preserve"> </w:t>
      </w:r>
      <w:r w:rsidRPr="00ED029E">
        <w:rPr>
          <w:b/>
          <w:bCs/>
          <w:i/>
          <w:iCs/>
          <w:u w:val="single"/>
        </w:rPr>
        <w:t>[For Actual code in IPYNB]</w:t>
      </w:r>
    </w:p>
    <w:p w14:paraId="518CFA42" w14:textId="77777777" w:rsidR="004B01FF" w:rsidRDefault="004B01FF" w:rsidP="004B01FF"/>
    <w:p w14:paraId="4CC0DDAE" w14:textId="699D45D5" w:rsidR="004B01FF" w:rsidRPr="004B01FF" w:rsidRDefault="004B01FF" w:rsidP="004B01FF">
      <w:pPr>
        <w:rPr>
          <w:b/>
          <w:bCs/>
        </w:rPr>
      </w:pPr>
      <w:r w:rsidRPr="004B01FF">
        <w:rPr>
          <w:b/>
          <w:bCs/>
        </w:rPr>
        <w:t>FUNCTION A_STAR_</w:t>
      </w:r>
      <w:proofErr w:type="gramStart"/>
      <w:r w:rsidRPr="004B01FF">
        <w:rPr>
          <w:b/>
          <w:bCs/>
        </w:rPr>
        <w:t>MAZE(</w:t>
      </w:r>
      <w:proofErr w:type="gramEnd"/>
      <w:r w:rsidRPr="004B01FF">
        <w:rPr>
          <w:b/>
          <w:bCs/>
        </w:rPr>
        <w:t>maze, start, goal, W, rows, cols):</w:t>
      </w:r>
    </w:p>
    <w:p w14:paraId="1E05378D" w14:textId="77777777" w:rsidR="004B01FF" w:rsidRDefault="004B01FF" w:rsidP="004B01FF"/>
    <w:p w14:paraId="4930DFCF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open_set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as a priority queue (min-heap) with (f=0, start)</w:t>
      </w:r>
    </w:p>
    <w:p w14:paraId="7306DBE4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dictionary with g(start) = 0</w:t>
      </w:r>
    </w:p>
    <w:p w14:paraId="692EB5E8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came_from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as an empty map</w:t>
      </w:r>
    </w:p>
    <w:p w14:paraId="40057DB1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closed_set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as an empty set</w:t>
      </w:r>
    </w:p>
    <w:p w14:paraId="2DB3C52C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step_costs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as an empty list</w:t>
      </w:r>
    </w:p>
    <w:p w14:paraId="649FE29A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Initialize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step_num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= 1</w:t>
      </w:r>
    </w:p>
    <w:p w14:paraId="64C521EF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79B3AE8E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WHILE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open_set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is not empty:</w:t>
      </w:r>
    </w:p>
    <w:p w14:paraId="7D3C6A87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Pop node with lowest f(n) from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open_set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→ current</w:t>
      </w:r>
    </w:p>
    <w:p w14:paraId="11CFC172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IF current is already in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closed_set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:</w:t>
      </w:r>
    </w:p>
    <w:p w14:paraId="6A3CE464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CONTINUE</w:t>
      </w:r>
    </w:p>
    <w:p w14:paraId="3D12B016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10FA1B14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Add current to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closed_set</w:t>
      </w:r>
      <w:proofErr w:type="spellEnd"/>
    </w:p>
    <w:p w14:paraId="65ED94FF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6679E675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Calculate:</w:t>
      </w:r>
    </w:p>
    <w:p w14:paraId="6D8AFEF4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g =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[current]</w:t>
      </w:r>
    </w:p>
    <w:p w14:paraId="0863B86D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h = Manhattan heuristic from current to goal</w:t>
      </w:r>
    </w:p>
    <w:p w14:paraId="74A6E2B8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f = g + W × h</w:t>
      </w:r>
    </w:p>
    <w:p w14:paraId="4154A4BB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lastRenderedPageBreak/>
        <w:t xml:space="preserve">    PRINT step number, current, g(n), h(n), f(n)</w:t>
      </w:r>
    </w:p>
    <w:p w14:paraId="67406562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2C7E5D6F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IF current == goal:</w:t>
      </w:r>
    </w:p>
    <w:p w14:paraId="06D33655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Reconstruct path from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came_from</w:t>
      </w:r>
      <w:proofErr w:type="spellEnd"/>
    </w:p>
    <w:p w14:paraId="6FD80789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FOR each (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prev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→ current) in reverse path:</w:t>
      </w:r>
    </w:p>
    <w:p w14:paraId="4DA5F680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Identify movement direction (N, S, E, W)</w:t>
      </w:r>
    </w:p>
    <w:p w14:paraId="72EE5D58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Add cost: base cost + east penalty (if applicable)</w:t>
      </w:r>
    </w:p>
    <w:p w14:paraId="3D7FF8CC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Append move and cost to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step_costs</w:t>
      </w:r>
      <w:proofErr w:type="spellEnd"/>
    </w:p>
    <w:p w14:paraId="71787F73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RETURN path (reversed),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step_costs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,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total_cost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,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</w:p>
    <w:p w14:paraId="36BE5AB6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3FAABC61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FOR each possible direction (N, S, E, W):</w:t>
      </w:r>
    </w:p>
    <w:p w14:paraId="14099AED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IF that direction is open from current:</w:t>
      </w:r>
    </w:p>
    <w:p w14:paraId="4F8926BA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Calculate neighbor coordinates</w:t>
      </w:r>
    </w:p>
    <w:p w14:paraId="5B9F82FD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IF neighbor is within bounds:</w:t>
      </w:r>
    </w:p>
    <w:p w14:paraId="11710073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Compute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move_cost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:</w:t>
      </w:r>
    </w:p>
    <w:p w14:paraId="372AFBC4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  = base move cost + penalty (if direction is East)</w:t>
      </w:r>
    </w:p>
    <w:p w14:paraId="07096CB1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Compute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tentative_g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=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[current] +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move_cost</w:t>
      </w:r>
      <w:proofErr w:type="spellEnd"/>
    </w:p>
    <w:p w14:paraId="0F9B77A7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5A4A01BB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IF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tentative_g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&lt;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[neighbor] (or neighbor not in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):</w:t>
      </w:r>
    </w:p>
    <w:p w14:paraId="64314862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  Update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came_from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[neighbor] = current</w:t>
      </w:r>
    </w:p>
    <w:p w14:paraId="51B2D58E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  Update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[neighbor] =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tentative_g</w:t>
      </w:r>
      <w:proofErr w:type="spellEnd"/>
    </w:p>
    <w:p w14:paraId="54B78F63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  Calculate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f_neighbor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=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tentative_g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+ W × </w:t>
      </w:r>
      <w:proofErr w:type="gram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heuristic(</w:t>
      </w:r>
      <w:proofErr w:type="gram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neighbor, goal)</w:t>
      </w:r>
    </w:p>
    <w:p w14:paraId="2104AAE6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          Push (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f_neighbor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, neighbor) into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open_set</w:t>
      </w:r>
      <w:proofErr w:type="spellEnd"/>
    </w:p>
    <w:p w14:paraId="4B1CFC8A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</w:p>
    <w:p w14:paraId="321122CF" w14:textId="77777777" w:rsidR="004B01FF" w:rsidRPr="0082511E" w:rsidRDefault="004B01FF" w:rsidP="004B01FF">
      <w:pPr>
        <w:rPr>
          <w:rFonts w:ascii="Consolas" w:hAnsi="Consolas"/>
          <w:i/>
          <w:iCs/>
          <w:color w:val="4A442A" w:themeColor="background2" w:themeShade="40"/>
          <w:sz w:val="20"/>
          <w:szCs w:val="20"/>
        </w:rPr>
      </w:pPr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  RETURN None (no path found), empty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step_costs</w:t>
      </w:r>
      <w:proofErr w:type="spellEnd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 xml:space="preserve">, ∞, </w:t>
      </w:r>
      <w:proofErr w:type="spellStart"/>
      <w:r w:rsidRPr="0082511E">
        <w:rPr>
          <w:rFonts w:ascii="Consolas" w:hAnsi="Consolas"/>
          <w:i/>
          <w:iCs/>
          <w:color w:val="4A442A" w:themeColor="background2" w:themeShade="40"/>
          <w:sz w:val="20"/>
          <w:szCs w:val="20"/>
        </w:rPr>
        <w:t>g_score</w:t>
      </w:r>
      <w:proofErr w:type="spellEnd"/>
    </w:p>
    <w:p w14:paraId="4D86AF00" w14:textId="77777777" w:rsidR="004B01FF" w:rsidRDefault="004B01FF" w:rsidP="004B01FF"/>
    <w:p w14:paraId="372E1833" w14:textId="4FB096F3" w:rsidR="004B01FF" w:rsidRPr="004B01FF" w:rsidRDefault="004B01FF" w:rsidP="004B01FF">
      <w:pPr>
        <w:rPr>
          <w:b/>
          <w:bCs/>
          <w:color w:val="002060"/>
          <w:sz w:val="24"/>
          <w:szCs w:val="24"/>
        </w:rPr>
      </w:pPr>
      <w:r w:rsidRPr="004B01FF">
        <w:rPr>
          <w:b/>
          <w:bCs/>
          <w:color w:val="002060"/>
          <w:sz w:val="24"/>
          <w:szCs w:val="24"/>
        </w:rPr>
        <w:t>Detailed Explanation of A* function:</w:t>
      </w:r>
    </w:p>
    <w:p w14:paraId="26AAD816" w14:textId="77777777" w:rsidR="004B01FF" w:rsidRDefault="004B01FF" w:rsidP="004B01FF"/>
    <w:p w14:paraId="43C97B1E" w14:textId="4D1FE8CE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Start</w:t>
      </w:r>
      <w:r w:rsidRPr="004B01FF">
        <w:rPr>
          <w:lang w:val="en-IN"/>
        </w:rPr>
        <w:t xml:space="preserve"> with the beginning cell and add it to a priority queue based on its cost.</w:t>
      </w:r>
    </w:p>
    <w:p w14:paraId="238513A7" w14:textId="09A820B5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Track</w:t>
      </w:r>
      <w:r w:rsidRPr="004B01FF">
        <w:rPr>
          <w:lang w:val="en-IN"/>
        </w:rPr>
        <w:t xml:space="preserve"> the cost from the start to each cell using a dictionary (</w:t>
      </w:r>
      <w:r>
        <w:rPr>
          <w:lang w:val="en-IN"/>
        </w:rPr>
        <w:t xml:space="preserve">g </w:t>
      </w:r>
      <w:r w:rsidRPr="004B01FF">
        <w:rPr>
          <w:lang w:val="en-IN"/>
        </w:rPr>
        <w:t>score</w:t>
      </w:r>
      <w:r w:rsidRPr="004B01FF">
        <w:rPr>
          <w:lang w:val="en-IN"/>
        </w:rPr>
        <w:t>).</w:t>
      </w:r>
    </w:p>
    <w:p w14:paraId="434FBAC5" w14:textId="69E5CEE7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Use</w:t>
      </w:r>
      <w:r w:rsidRPr="004B01FF">
        <w:rPr>
          <w:lang w:val="en-IN"/>
        </w:rPr>
        <w:t xml:space="preserve"> a set (</w:t>
      </w:r>
      <w:r w:rsidRPr="004B01FF">
        <w:rPr>
          <w:lang w:val="en-IN"/>
        </w:rPr>
        <w:t>closed set</w:t>
      </w:r>
      <w:r w:rsidRPr="004B01FF">
        <w:rPr>
          <w:lang w:val="en-IN"/>
        </w:rPr>
        <w:t>) to keep track of already visited cells.</w:t>
      </w:r>
    </w:p>
    <w:p w14:paraId="64BCEDE2" w14:textId="6AB03E78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lastRenderedPageBreak/>
        <w:t>While there are still cells to explore, pick the one with the lowest total cost f(n) = g(n) + W × h(n).</w:t>
      </w:r>
    </w:p>
    <w:p w14:paraId="3EFEDA88" w14:textId="23504E70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If that cell is already visited, skip it.</w:t>
      </w:r>
    </w:p>
    <w:p w14:paraId="52126EAB" w14:textId="0D2A95C6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If it’s the goal, reconstruct the path taken and calculate the total cost.</w:t>
      </w:r>
    </w:p>
    <w:p w14:paraId="282C791A" w14:textId="6BD92047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For each direction (N, S, E, W) from the current cell, check if it's open.</w:t>
      </w:r>
    </w:p>
    <w:p w14:paraId="4D2EB243" w14:textId="6C90D958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 xml:space="preserve">If the </w:t>
      </w:r>
      <w:r w:rsidRPr="004B01FF">
        <w:rPr>
          <w:lang w:val="en-IN"/>
        </w:rPr>
        <w:t>neighbouring</w:t>
      </w:r>
      <w:r w:rsidRPr="004B01FF">
        <w:rPr>
          <w:lang w:val="en-IN"/>
        </w:rPr>
        <w:t xml:space="preserve"> cell is within bounds, calculate the cost to reach it.</w:t>
      </w:r>
    </w:p>
    <w:p w14:paraId="137989B0" w14:textId="7EA4B950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 xml:space="preserve">If this path is cheaper than any previous one, update the path and re-add the </w:t>
      </w:r>
      <w:r w:rsidRPr="004B01FF">
        <w:rPr>
          <w:lang w:val="en-IN"/>
        </w:rPr>
        <w:t>neighbour</w:t>
      </w:r>
      <w:r w:rsidRPr="004B01FF">
        <w:rPr>
          <w:lang w:val="en-IN"/>
        </w:rPr>
        <w:t xml:space="preserve"> to the queue.</w:t>
      </w:r>
    </w:p>
    <w:p w14:paraId="38A3D425" w14:textId="36DCE239" w:rsidR="004B01FF" w:rsidRPr="004B01FF" w:rsidRDefault="004B01FF" w:rsidP="004B01FF">
      <w:pPr>
        <w:pStyle w:val="ListParagraph"/>
        <w:numPr>
          <w:ilvl w:val="0"/>
          <w:numId w:val="10"/>
        </w:numPr>
        <w:rPr>
          <w:lang w:val="en-IN"/>
        </w:rPr>
      </w:pPr>
      <w:r w:rsidRPr="004B01FF">
        <w:rPr>
          <w:lang w:val="en-IN"/>
        </w:rPr>
        <w:t>If the goal is unreachable, return failure with no path and infinite cost.</w:t>
      </w:r>
    </w:p>
    <w:p w14:paraId="7B0CC715" w14:textId="77777777" w:rsidR="004B01FF" w:rsidRDefault="004B01FF" w:rsidP="004B01FF"/>
    <w:p w14:paraId="4051A816" w14:textId="744CA972" w:rsidR="004E7382" w:rsidRPr="004B01FF" w:rsidRDefault="004B01FF" w:rsidP="00D56BFF">
      <w:pPr>
        <w:pStyle w:val="ListBullet"/>
        <w:numPr>
          <w:ilvl w:val="0"/>
          <w:numId w:val="0"/>
        </w:numPr>
        <w:rPr>
          <w:b/>
          <w:bCs/>
          <w:color w:val="002060"/>
          <w:sz w:val="24"/>
          <w:szCs w:val="24"/>
        </w:rPr>
      </w:pPr>
      <w:r w:rsidRPr="004B01FF">
        <w:rPr>
          <w:b/>
          <w:bCs/>
          <w:color w:val="002060"/>
          <w:sz w:val="24"/>
          <w:szCs w:val="24"/>
        </w:rPr>
        <w:t>Calling the A* Function:</w:t>
      </w:r>
    </w:p>
    <w:p w14:paraId="67BC240B" w14:textId="77777777" w:rsidR="004B01FF" w:rsidRPr="004E7382" w:rsidRDefault="004B01FF" w:rsidP="00D56BFF">
      <w:pPr>
        <w:pStyle w:val="ListBullet"/>
        <w:numPr>
          <w:ilvl w:val="0"/>
          <w:numId w:val="0"/>
        </w:numPr>
        <w:rPr>
          <w:b/>
          <w:bCs/>
        </w:rPr>
      </w:pPr>
    </w:p>
    <w:p w14:paraId="122AB71A" w14:textId="440DAC9F" w:rsidR="004B01FF" w:rsidRDefault="004B01FF" w:rsidP="00D56BFF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4B01FF">
        <w:rPr>
          <w:b/>
          <w:bCs/>
          <w:sz w:val="28"/>
          <w:szCs w:val="28"/>
        </w:rPr>
        <w:drawing>
          <wp:inline distT="0" distB="0" distL="0" distR="0" wp14:anchorId="5BA429C0" wp14:editId="43E28A5C">
            <wp:extent cx="4521432" cy="1435174"/>
            <wp:effectExtent l="0" t="0" r="0" b="0"/>
            <wp:docPr id="8137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FC03" w14:textId="77777777" w:rsidR="004B01FF" w:rsidRDefault="004B01FF" w:rsidP="00D56BFF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45C1664" w14:textId="406B577A" w:rsidR="004B01FF" w:rsidRDefault="004B01FF" w:rsidP="00D56BFF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4B01FF">
        <w:rPr>
          <w:b/>
          <w:bCs/>
          <w:sz w:val="28"/>
          <w:szCs w:val="28"/>
        </w:rPr>
        <w:drawing>
          <wp:inline distT="0" distB="0" distL="0" distR="0" wp14:anchorId="7107B01F" wp14:editId="4EFC7612">
            <wp:extent cx="4616687" cy="1320868"/>
            <wp:effectExtent l="0" t="0" r="0" b="0"/>
            <wp:docPr id="4350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3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3D98" w14:textId="77777777" w:rsidR="0082511E" w:rsidRDefault="0082511E" w:rsidP="00D56BFF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1DDDA19A" w14:textId="5B6BA2C5" w:rsidR="004B01FF" w:rsidRDefault="004B01FF" w:rsidP="00D56BFF">
      <w:pPr>
        <w:pStyle w:val="ListBullet"/>
        <w:numPr>
          <w:ilvl w:val="0"/>
          <w:numId w:val="0"/>
        </w:numPr>
      </w:pPr>
      <w:r w:rsidRPr="004B01FF">
        <w:rPr>
          <w:b/>
          <w:bCs/>
          <w:color w:val="002060"/>
          <w:sz w:val="24"/>
          <w:szCs w:val="24"/>
        </w:rPr>
        <w:t>Output: [from IPYNB]</w:t>
      </w:r>
    </w:p>
    <w:p w14:paraId="7EAA9991" w14:textId="003C3D86" w:rsidR="004E7382" w:rsidRDefault="004B01FF" w:rsidP="00D56BFF">
      <w:pPr>
        <w:pStyle w:val="ListBullet"/>
        <w:numPr>
          <w:ilvl w:val="0"/>
          <w:numId w:val="0"/>
        </w:numPr>
      </w:pPr>
      <w:r w:rsidRPr="004B01FF">
        <w:lastRenderedPageBreak/>
        <w:drawing>
          <wp:inline distT="0" distB="0" distL="0" distR="0" wp14:anchorId="2210FE7F" wp14:editId="01000630">
            <wp:extent cx="2971953" cy="2991004"/>
            <wp:effectExtent l="0" t="0" r="0" b="0"/>
            <wp:docPr id="8057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8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F842" w14:textId="77777777" w:rsidR="004B01FF" w:rsidRDefault="004B01FF" w:rsidP="00D56BFF">
      <w:pPr>
        <w:pStyle w:val="ListBullet"/>
        <w:numPr>
          <w:ilvl w:val="0"/>
          <w:numId w:val="0"/>
        </w:numPr>
      </w:pPr>
    </w:p>
    <w:p w14:paraId="1CEF0320" w14:textId="6CCA75CD" w:rsidR="004B01FF" w:rsidRDefault="004B01FF" w:rsidP="00D56BFF">
      <w:pPr>
        <w:pStyle w:val="ListBullet"/>
        <w:numPr>
          <w:ilvl w:val="0"/>
          <w:numId w:val="0"/>
        </w:numPr>
      </w:pPr>
      <w:r>
        <w:t>At each step, we chose the least f(n) node from the queue, the details can be seen in the above step.</w:t>
      </w:r>
    </w:p>
    <w:p w14:paraId="2E18DCA5" w14:textId="77777777" w:rsidR="004B01FF" w:rsidRDefault="004B01FF" w:rsidP="00D56BFF">
      <w:pPr>
        <w:pStyle w:val="ListBullet"/>
        <w:numPr>
          <w:ilvl w:val="0"/>
          <w:numId w:val="0"/>
        </w:numPr>
      </w:pPr>
    </w:p>
    <w:p w14:paraId="30A0F0AC" w14:textId="77777777" w:rsidR="0082511E" w:rsidRDefault="004B01FF" w:rsidP="00D56BFF">
      <w:pPr>
        <w:pStyle w:val="ListBullet"/>
        <w:numPr>
          <w:ilvl w:val="0"/>
          <w:numId w:val="0"/>
        </w:numPr>
        <w:rPr>
          <w:b/>
          <w:bCs/>
          <w:color w:val="002060"/>
          <w:sz w:val="24"/>
          <w:szCs w:val="24"/>
        </w:rPr>
      </w:pPr>
      <w:r w:rsidRPr="004B01FF">
        <w:rPr>
          <w:b/>
          <w:bCs/>
          <w:color w:val="002060"/>
          <w:sz w:val="24"/>
          <w:szCs w:val="24"/>
        </w:rPr>
        <w:t>Displaying Optimal Path details:</w:t>
      </w:r>
    </w:p>
    <w:p w14:paraId="28C096EC" w14:textId="1797ABA7" w:rsidR="004B01FF" w:rsidRDefault="004B01FF" w:rsidP="00D56BFF">
      <w:pPr>
        <w:pStyle w:val="ListBullet"/>
        <w:numPr>
          <w:ilvl w:val="0"/>
          <w:numId w:val="0"/>
        </w:numPr>
      </w:pPr>
      <w:r w:rsidRPr="004B01FF">
        <w:drawing>
          <wp:inline distT="0" distB="0" distL="0" distR="0" wp14:anchorId="7FA632F7" wp14:editId="31AFD3CC">
            <wp:extent cx="4476750" cy="3249789"/>
            <wp:effectExtent l="0" t="0" r="0" b="8255"/>
            <wp:docPr id="155455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602" cy="32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EE4D" w14:textId="77777777" w:rsidR="004B01FF" w:rsidRDefault="004B01FF" w:rsidP="00D56BFF">
      <w:pPr>
        <w:pStyle w:val="ListBullet"/>
        <w:numPr>
          <w:ilvl w:val="0"/>
          <w:numId w:val="0"/>
        </w:numPr>
      </w:pPr>
    </w:p>
    <w:p w14:paraId="2C67E135" w14:textId="67034D35" w:rsidR="004B01FF" w:rsidRDefault="004B01FF" w:rsidP="00D56BFF">
      <w:pPr>
        <w:pStyle w:val="ListBullet"/>
        <w:numPr>
          <w:ilvl w:val="0"/>
          <w:numId w:val="0"/>
        </w:numPr>
      </w:pPr>
      <w:r>
        <w:t xml:space="preserve">Optimal path is highlighted from start to goal in green color. </w:t>
      </w:r>
    </w:p>
    <w:p w14:paraId="206AE7B8" w14:textId="77777777" w:rsidR="00ED029E" w:rsidRDefault="00ED029E" w:rsidP="00D56BFF">
      <w:pPr>
        <w:pStyle w:val="ListBullet"/>
        <w:numPr>
          <w:ilvl w:val="0"/>
          <w:numId w:val="0"/>
        </w:numPr>
      </w:pPr>
    </w:p>
    <w:p w14:paraId="2E0BB7C7" w14:textId="6385E424" w:rsidR="00ED029E" w:rsidRDefault="00ED029E" w:rsidP="00D56BFF">
      <w:pPr>
        <w:pStyle w:val="ListBullet"/>
        <w:numPr>
          <w:ilvl w:val="0"/>
          <w:numId w:val="0"/>
        </w:numPr>
      </w:pPr>
      <w:r>
        <w:t>-------------------------------------END---------------------------------------------</w:t>
      </w:r>
    </w:p>
    <w:sectPr w:rsidR="00ED02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AF1F0D"/>
    <w:multiLevelType w:val="hybridMultilevel"/>
    <w:tmpl w:val="B018F638"/>
    <w:lvl w:ilvl="0" w:tplc="C4E04768">
      <w:start w:val="10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15832">
    <w:abstractNumId w:val="8"/>
  </w:num>
  <w:num w:numId="2" w16cid:durableId="193732260">
    <w:abstractNumId w:val="6"/>
  </w:num>
  <w:num w:numId="3" w16cid:durableId="1446268808">
    <w:abstractNumId w:val="5"/>
  </w:num>
  <w:num w:numId="4" w16cid:durableId="520703099">
    <w:abstractNumId w:val="4"/>
  </w:num>
  <w:num w:numId="5" w16cid:durableId="1300767174">
    <w:abstractNumId w:val="7"/>
  </w:num>
  <w:num w:numId="6" w16cid:durableId="1353728656">
    <w:abstractNumId w:val="3"/>
  </w:num>
  <w:num w:numId="7" w16cid:durableId="996497753">
    <w:abstractNumId w:val="2"/>
  </w:num>
  <w:num w:numId="8" w16cid:durableId="890656918">
    <w:abstractNumId w:val="1"/>
  </w:num>
  <w:num w:numId="9" w16cid:durableId="100882641">
    <w:abstractNumId w:val="0"/>
  </w:num>
  <w:num w:numId="10" w16cid:durableId="1731998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1FF"/>
    <w:rsid w:val="004B3C50"/>
    <w:rsid w:val="004E7382"/>
    <w:rsid w:val="006B768B"/>
    <w:rsid w:val="007D762C"/>
    <w:rsid w:val="0082511E"/>
    <w:rsid w:val="0098240A"/>
    <w:rsid w:val="00AA1D8D"/>
    <w:rsid w:val="00B0769A"/>
    <w:rsid w:val="00B457D7"/>
    <w:rsid w:val="00B47730"/>
    <w:rsid w:val="00BA3B81"/>
    <w:rsid w:val="00C41BCE"/>
    <w:rsid w:val="00C70BBF"/>
    <w:rsid w:val="00CB0664"/>
    <w:rsid w:val="00D56BFF"/>
    <w:rsid w:val="00D65E08"/>
    <w:rsid w:val="00DC471C"/>
    <w:rsid w:val="00E77CDE"/>
    <w:rsid w:val="00ED0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8A855"/>
  <w14:defaultImageDpi w14:val="300"/>
  <w15:docId w15:val="{F68D41C7-35D5-4F38-8100-5D31FD4D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68B"/>
  </w:style>
  <w:style w:type="paragraph" w:styleId="Heading1">
    <w:name w:val="heading 1"/>
    <w:basedOn w:val="Normal"/>
    <w:next w:val="Normal"/>
    <w:link w:val="Heading1Char"/>
    <w:uiPriority w:val="9"/>
    <w:qFormat/>
    <w:rsid w:val="006B768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68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68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8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8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8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8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8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8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B768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B768B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B768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B768B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B768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B768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8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8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B768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B768B"/>
    <w:rPr>
      <w:rFonts w:asciiTheme="majorHAnsi" w:eastAsiaTheme="majorEastAsia" w:hAnsiTheme="majorHAnsi" w:cstheme="majorBidi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8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8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8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8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8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8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768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B768B"/>
    <w:rPr>
      <w:b/>
      <w:bCs/>
    </w:rPr>
  </w:style>
  <w:style w:type="character" w:styleId="Emphasis">
    <w:name w:val="Emphasis"/>
    <w:basedOn w:val="DefaultParagraphFont"/>
    <w:uiPriority w:val="20"/>
    <w:qFormat/>
    <w:rsid w:val="006B768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8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8B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B768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B768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B768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B768B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B768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768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Mallikarjuna Reddy</cp:lastModifiedBy>
  <cp:revision>10</cp:revision>
  <dcterms:created xsi:type="dcterms:W3CDTF">2013-12-23T23:15:00Z</dcterms:created>
  <dcterms:modified xsi:type="dcterms:W3CDTF">2025-07-19T14:49:00Z</dcterms:modified>
  <cp:category/>
</cp:coreProperties>
</file>