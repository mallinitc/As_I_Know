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46E34C" w14:textId="59A1AF77" w:rsidR="00F021FA" w:rsidRPr="00F021FA" w:rsidRDefault="00000000" w:rsidP="00F021FA">
      <w:pPr>
        <w:rPr>
          <w:rFonts w:ascii="Calibri" w:eastAsia="MS Gothic" w:hAnsi="Calibri" w:cs="Times New Roman"/>
          <w:i/>
          <w:iCs/>
          <w:color w:val="4F81BD" w:themeColor="accent1"/>
          <w:spacing w:val="-10"/>
          <w:sz w:val="36"/>
          <w:szCs w:val="36"/>
        </w:rPr>
      </w:pPr>
      <w:r w:rsidRPr="00BE038C">
        <w:rPr>
          <w:b/>
          <w:sz w:val="48"/>
          <w:szCs w:val="48"/>
          <w:u w:val="single"/>
        </w:rPr>
        <w:t>Minimax-based 5×5 Tic‑Tac‑Toe &amp; Prolog Expert System</w:t>
      </w:r>
      <w:r w:rsidRPr="0060222A">
        <w:rPr>
          <w:b/>
          <w:sz w:val="48"/>
          <w:szCs w:val="48"/>
        </w:rPr>
        <w:br/>
      </w:r>
      <w:r w:rsidR="00F021FA" w:rsidRPr="00F021FA">
        <w:rPr>
          <w:rFonts w:ascii="Calibri" w:eastAsia="MS Gothic" w:hAnsi="Calibri" w:cs="Times New Roman"/>
          <w:i/>
          <w:iCs/>
          <w:color w:val="4F81BD" w:themeColor="accent1"/>
          <w:spacing w:val="-10"/>
          <w:sz w:val="36"/>
          <w:szCs w:val="36"/>
        </w:rPr>
        <w:t>ACI – Assignment</w:t>
      </w:r>
      <w:r w:rsidR="00F021FA">
        <w:rPr>
          <w:rFonts w:ascii="Calibri" w:eastAsia="MS Gothic" w:hAnsi="Calibri" w:cs="Times New Roman"/>
          <w:i/>
          <w:iCs/>
          <w:color w:val="4F81BD" w:themeColor="accent1"/>
          <w:spacing w:val="-10"/>
          <w:sz w:val="36"/>
          <w:szCs w:val="36"/>
        </w:rPr>
        <w:t>2</w:t>
      </w:r>
      <w:r w:rsidR="00F021FA" w:rsidRPr="00F021FA">
        <w:rPr>
          <w:rFonts w:ascii="Calibri" w:eastAsia="MS Gothic" w:hAnsi="Calibri" w:cs="Times New Roman"/>
          <w:i/>
          <w:iCs/>
          <w:color w:val="4F81BD" w:themeColor="accent1"/>
          <w:spacing w:val="-10"/>
          <w:sz w:val="36"/>
          <w:szCs w:val="36"/>
        </w:rPr>
        <w:t>- PS10</w:t>
      </w:r>
    </w:p>
    <w:p w14:paraId="008AC5D6" w14:textId="77777777" w:rsidR="00F021FA" w:rsidRPr="00F021FA" w:rsidRDefault="00F021FA" w:rsidP="00F021FA">
      <w:pPr>
        <w:spacing w:after="160" w:line="256" w:lineRule="auto"/>
        <w:rPr>
          <w:rFonts w:ascii="Cambria" w:eastAsia="MS Mincho" w:hAnsi="Cambria" w:cs="Times New Roman"/>
          <w:b/>
          <w:bCs/>
          <w:sz w:val="22"/>
          <w:u w:val="single"/>
        </w:rPr>
      </w:pPr>
      <w:r w:rsidRPr="00F021FA">
        <w:rPr>
          <w:rFonts w:ascii="Cambria" w:eastAsia="MS Mincho" w:hAnsi="Cambria" w:cs="Times New Roman"/>
          <w:b/>
          <w:bCs/>
          <w:sz w:val="22"/>
          <w:highlight w:val="yellow"/>
          <w:u w:val="single"/>
        </w:rPr>
        <w:t xml:space="preserve">GROUP 264 </w:t>
      </w:r>
      <w:proofErr w:type="gramStart"/>
      <w:r w:rsidRPr="00F021FA">
        <w:rPr>
          <w:rFonts w:ascii="Cambria" w:eastAsia="MS Mincho" w:hAnsi="Cambria" w:cs="Times New Roman"/>
          <w:b/>
          <w:bCs/>
          <w:sz w:val="22"/>
          <w:highlight w:val="yellow"/>
          <w:u w:val="single"/>
        </w:rPr>
        <w:t>-  Details</w:t>
      </w:r>
      <w:proofErr w:type="gramEnd"/>
      <w:r w:rsidRPr="00F021FA">
        <w:rPr>
          <w:rFonts w:ascii="Cambria" w:eastAsia="MS Mincho" w:hAnsi="Cambria" w:cs="Times New Roman"/>
          <w:b/>
          <w:bCs/>
          <w:sz w:val="22"/>
          <w:highlight w:val="yellow"/>
          <w:u w:val="single"/>
        </w:rPr>
        <w:t>:</w:t>
      </w:r>
    </w:p>
    <w:tbl>
      <w:tblPr>
        <w:tblStyle w:val="TableGrid1"/>
        <w:tblW w:w="0" w:type="auto"/>
        <w:tblInd w:w="0" w:type="dxa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F021FA" w:rsidRPr="00F021FA" w14:paraId="1EDBFA26" w14:textId="77777777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D45385" w14:textId="77777777" w:rsidR="00F021FA" w:rsidRPr="00F021FA" w:rsidRDefault="00F021FA" w:rsidP="00F021FA">
            <w:pPr>
              <w:spacing w:after="200" w:line="276" w:lineRule="auto"/>
              <w:rPr>
                <w:rFonts w:ascii="Cambria" w:hAnsi="Cambria"/>
                <w:b/>
                <w:bCs/>
                <w:color w:val="002060"/>
                <w:sz w:val="22"/>
              </w:rPr>
            </w:pPr>
            <w:r w:rsidRPr="00F021FA">
              <w:rPr>
                <w:rFonts w:ascii="Cambria" w:hAnsi="Cambria"/>
                <w:b/>
                <w:bCs/>
                <w:color w:val="002060"/>
                <w:sz w:val="22"/>
              </w:rPr>
              <w:t>S.NO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94F8AB" w14:textId="77777777" w:rsidR="00F021FA" w:rsidRPr="00F021FA" w:rsidRDefault="00F021FA" w:rsidP="00F021FA">
            <w:pPr>
              <w:spacing w:after="200" w:line="276" w:lineRule="auto"/>
              <w:rPr>
                <w:rFonts w:ascii="Cambria" w:hAnsi="Cambria"/>
                <w:b/>
                <w:bCs/>
                <w:color w:val="002060"/>
                <w:sz w:val="22"/>
              </w:rPr>
            </w:pPr>
            <w:r w:rsidRPr="00F021FA">
              <w:rPr>
                <w:rFonts w:ascii="Cambria" w:hAnsi="Cambria"/>
                <w:b/>
                <w:bCs/>
                <w:color w:val="002060"/>
                <w:sz w:val="22"/>
              </w:rPr>
              <w:t>NAME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14BE3E" w14:textId="77777777" w:rsidR="00F021FA" w:rsidRPr="00F021FA" w:rsidRDefault="00F021FA" w:rsidP="00F021FA">
            <w:pPr>
              <w:spacing w:after="200" w:line="276" w:lineRule="auto"/>
              <w:rPr>
                <w:rFonts w:ascii="Cambria" w:hAnsi="Cambria"/>
                <w:b/>
                <w:bCs/>
                <w:color w:val="002060"/>
                <w:sz w:val="22"/>
              </w:rPr>
            </w:pPr>
            <w:r w:rsidRPr="00F021FA">
              <w:rPr>
                <w:rFonts w:ascii="Cambria" w:hAnsi="Cambria"/>
                <w:b/>
                <w:bCs/>
                <w:color w:val="002060"/>
                <w:sz w:val="22"/>
              </w:rPr>
              <w:t>BITS ID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D32FC1" w14:textId="77777777" w:rsidR="00F021FA" w:rsidRPr="00F021FA" w:rsidRDefault="00F021FA" w:rsidP="00F021FA">
            <w:pPr>
              <w:spacing w:after="200" w:line="276" w:lineRule="auto"/>
              <w:rPr>
                <w:rFonts w:ascii="Cambria" w:hAnsi="Cambria"/>
                <w:b/>
                <w:bCs/>
                <w:color w:val="002060"/>
                <w:sz w:val="22"/>
              </w:rPr>
            </w:pPr>
            <w:r w:rsidRPr="00F021FA">
              <w:rPr>
                <w:rFonts w:ascii="Cambria" w:hAnsi="Cambria"/>
                <w:b/>
                <w:bCs/>
                <w:color w:val="002060"/>
                <w:sz w:val="22"/>
              </w:rPr>
              <w:t>CONTRIBUTION %</w:t>
            </w:r>
          </w:p>
        </w:tc>
      </w:tr>
      <w:tr w:rsidR="00F021FA" w:rsidRPr="00F021FA" w14:paraId="7ED348F7" w14:textId="77777777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18412B" w14:textId="77777777" w:rsidR="00F021FA" w:rsidRPr="00F021FA" w:rsidRDefault="00F021FA" w:rsidP="00F021FA">
            <w:pPr>
              <w:spacing w:after="200" w:line="276" w:lineRule="auto"/>
              <w:rPr>
                <w:rFonts w:ascii="Cambria" w:hAnsi="Cambria"/>
                <w:sz w:val="22"/>
              </w:rPr>
            </w:pPr>
            <w:r w:rsidRPr="00F021FA">
              <w:rPr>
                <w:rFonts w:ascii="Cambria" w:hAnsi="Cambria"/>
                <w:sz w:val="22"/>
              </w:rPr>
              <w:t>1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8905C2" w14:textId="77777777" w:rsidR="00F021FA" w:rsidRPr="00F021FA" w:rsidRDefault="00F021FA" w:rsidP="00F021FA">
            <w:pPr>
              <w:spacing w:after="200" w:line="276" w:lineRule="auto"/>
              <w:rPr>
                <w:rFonts w:ascii="Cambria" w:hAnsi="Cambria"/>
                <w:sz w:val="22"/>
              </w:rPr>
            </w:pPr>
            <w:r w:rsidRPr="00F021FA">
              <w:rPr>
                <w:rFonts w:ascii="Cambria" w:hAnsi="Cambria"/>
                <w:sz w:val="22"/>
              </w:rPr>
              <w:t>Nalla Manoj Kumar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AEB620" w14:textId="77777777" w:rsidR="00F021FA" w:rsidRPr="00F021FA" w:rsidRDefault="00F021FA" w:rsidP="00F021FA">
            <w:pPr>
              <w:spacing w:after="200" w:line="276" w:lineRule="auto"/>
              <w:rPr>
                <w:rFonts w:ascii="Cambria" w:hAnsi="Cambria"/>
                <w:sz w:val="22"/>
              </w:rPr>
            </w:pPr>
            <w:r w:rsidRPr="00F021FA">
              <w:rPr>
                <w:rFonts w:ascii="Cambria" w:hAnsi="Cambria"/>
                <w:sz w:val="22"/>
              </w:rPr>
              <w:t>2024AC05141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8DAA83" w14:textId="77777777" w:rsidR="00F021FA" w:rsidRPr="00F021FA" w:rsidRDefault="00F021FA" w:rsidP="00F021FA">
            <w:pPr>
              <w:spacing w:after="200" w:line="276" w:lineRule="auto"/>
              <w:rPr>
                <w:rFonts w:ascii="Cambria" w:hAnsi="Cambria"/>
                <w:sz w:val="22"/>
              </w:rPr>
            </w:pPr>
            <w:r w:rsidRPr="00F021FA">
              <w:rPr>
                <w:rFonts w:ascii="Cambria" w:hAnsi="Cambria"/>
                <w:sz w:val="22"/>
              </w:rPr>
              <w:t>100 %</w:t>
            </w:r>
          </w:p>
        </w:tc>
      </w:tr>
      <w:tr w:rsidR="00F021FA" w:rsidRPr="00F021FA" w14:paraId="2450DB6F" w14:textId="77777777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A322B8" w14:textId="77777777" w:rsidR="00F021FA" w:rsidRPr="00F021FA" w:rsidRDefault="00F021FA" w:rsidP="00F021FA">
            <w:pPr>
              <w:spacing w:after="200" w:line="276" w:lineRule="auto"/>
              <w:rPr>
                <w:rFonts w:ascii="Cambria" w:hAnsi="Cambria"/>
                <w:sz w:val="22"/>
              </w:rPr>
            </w:pPr>
            <w:r w:rsidRPr="00F021FA">
              <w:rPr>
                <w:rFonts w:ascii="Cambria" w:hAnsi="Cambria"/>
                <w:sz w:val="22"/>
              </w:rPr>
              <w:t>2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77B168" w14:textId="77777777" w:rsidR="00F021FA" w:rsidRPr="00F021FA" w:rsidRDefault="00F021FA" w:rsidP="00F021FA">
            <w:pPr>
              <w:spacing w:after="200" w:line="276" w:lineRule="auto"/>
              <w:rPr>
                <w:rFonts w:ascii="Cambria" w:hAnsi="Cambria"/>
                <w:sz w:val="22"/>
              </w:rPr>
            </w:pPr>
            <w:r w:rsidRPr="00F021FA">
              <w:rPr>
                <w:rFonts w:ascii="Cambria" w:hAnsi="Cambria"/>
                <w:sz w:val="22"/>
              </w:rPr>
              <w:t>D Mallikarjuna Reddy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DD9DFA" w14:textId="77777777" w:rsidR="00F021FA" w:rsidRPr="00F021FA" w:rsidRDefault="00F021FA" w:rsidP="00F021FA">
            <w:pPr>
              <w:spacing w:after="200" w:line="276" w:lineRule="auto"/>
              <w:rPr>
                <w:rFonts w:ascii="Cambria" w:hAnsi="Cambria"/>
                <w:sz w:val="22"/>
              </w:rPr>
            </w:pPr>
            <w:r w:rsidRPr="00F021FA">
              <w:rPr>
                <w:rFonts w:ascii="Cambria" w:hAnsi="Cambria"/>
                <w:sz w:val="22"/>
              </w:rPr>
              <w:t>2024AC05653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024654" w14:textId="77777777" w:rsidR="00F021FA" w:rsidRPr="00F021FA" w:rsidRDefault="00F021FA" w:rsidP="00F021FA">
            <w:pPr>
              <w:spacing w:after="200" w:line="276" w:lineRule="auto"/>
              <w:rPr>
                <w:rFonts w:ascii="Cambria" w:hAnsi="Cambria"/>
                <w:sz w:val="22"/>
              </w:rPr>
            </w:pPr>
            <w:r w:rsidRPr="00F021FA">
              <w:rPr>
                <w:rFonts w:ascii="Cambria" w:hAnsi="Cambria"/>
                <w:sz w:val="22"/>
              </w:rPr>
              <w:t>100 %</w:t>
            </w:r>
          </w:p>
        </w:tc>
      </w:tr>
      <w:tr w:rsidR="00F021FA" w:rsidRPr="00F021FA" w14:paraId="14CD51C6" w14:textId="77777777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FEFFC6" w14:textId="77777777" w:rsidR="00F021FA" w:rsidRPr="00F021FA" w:rsidRDefault="00F021FA" w:rsidP="00F021FA">
            <w:pPr>
              <w:spacing w:after="200" w:line="276" w:lineRule="auto"/>
              <w:rPr>
                <w:rFonts w:ascii="Cambria" w:hAnsi="Cambria"/>
                <w:sz w:val="22"/>
              </w:rPr>
            </w:pPr>
            <w:r w:rsidRPr="00F021FA">
              <w:rPr>
                <w:rFonts w:ascii="Cambria" w:hAnsi="Cambria"/>
                <w:sz w:val="22"/>
              </w:rPr>
              <w:t>3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A72F96" w14:textId="77777777" w:rsidR="00F021FA" w:rsidRPr="00F021FA" w:rsidRDefault="00F021FA" w:rsidP="00F021FA">
            <w:pPr>
              <w:spacing w:after="200" w:line="276" w:lineRule="auto"/>
              <w:rPr>
                <w:rFonts w:ascii="Cambria" w:hAnsi="Cambria"/>
                <w:sz w:val="22"/>
              </w:rPr>
            </w:pPr>
            <w:proofErr w:type="spellStart"/>
            <w:r w:rsidRPr="00F021FA">
              <w:rPr>
                <w:rFonts w:ascii="Cambria" w:hAnsi="Cambria"/>
                <w:sz w:val="22"/>
              </w:rPr>
              <w:t>Sajjala</w:t>
            </w:r>
            <w:proofErr w:type="spellEnd"/>
            <w:r w:rsidRPr="00F021FA">
              <w:rPr>
                <w:rFonts w:ascii="Cambria" w:hAnsi="Cambria"/>
                <w:sz w:val="22"/>
              </w:rPr>
              <w:t xml:space="preserve"> Ashok Reddy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D97378" w14:textId="77777777" w:rsidR="00F021FA" w:rsidRPr="00F021FA" w:rsidRDefault="00F021FA" w:rsidP="00F021FA">
            <w:pPr>
              <w:spacing w:after="200" w:line="276" w:lineRule="auto"/>
              <w:rPr>
                <w:rFonts w:ascii="Cambria" w:hAnsi="Cambria"/>
                <w:sz w:val="22"/>
              </w:rPr>
            </w:pPr>
            <w:r w:rsidRPr="00F021FA">
              <w:rPr>
                <w:rFonts w:ascii="Cambria" w:hAnsi="Cambria"/>
                <w:sz w:val="22"/>
              </w:rPr>
              <w:t>2024AC05829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2FA4AD" w14:textId="77777777" w:rsidR="00F021FA" w:rsidRPr="00F021FA" w:rsidRDefault="00F021FA" w:rsidP="00F021FA">
            <w:pPr>
              <w:spacing w:after="200" w:line="276" w:lineRule="auto"/>
              <w:rPr>
                <w:rFonts w:ascii="Cambria" w:hAnsi="Cambria"/>
                <w:sz w:val="22"/>
              </w:rPr>
            </w:pPr>
            <w:r w:rsidRPr="00F021FA">
              <w:rPr>
                <w:rFonts w:ascii="Cambria" w:hAnsi="Cambria"/>
                <w:sz w:val="22"/>
              </w:rPr>
              <w:t>100 %</w:t>
            </w:r>
          </w:p>
        </w:tc>
      </w:tr>
      <w:tr w:rsidR="00F021FA" w:rsidRPr="00F021FA" w14:paraId="1A291014" w14:textId="77777777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C6D300" w14:textId="77777777" w:rsidR="00F021FA" w:rsidRPr="00F021FA" w:rsidRDefault="00F021FA" w:rsidP="00F021FA">
            <w:pPr>
              <w:spacing w:after="200" w:line="276" w:lineRule="auto"/>
              <w:rPr>
                <w:rFonts w:ascii="Cambria" w:hAnsi="Cambria"/>
                <w:sz w:val="22"/>
              </w:rPr>
            </w:pPr>
            <w:r w:rsidRPr="00F021FA">
              <w:rPr>
                <w:rFonts w:ascii="Cambria" w:hAnsi="Cambria"/>
                <w:sz w:val="22"/>
              </w:rPr>
              <w:t>4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997813" w14:textId="77777777" w:rsidR="00F021FA" w:rsidRPr="00F021FA" w:rsidRDefault="00F021FA" w:rsidP="00F021FA">
            <w:pPr>
              <w:spacing w:after="200" w:line="276" w:lineRule="auto"/>
              <w:rPr>
                <w:rFonts w:ascii="Cambria" w:hAnsi="Cambria"/>
                <w:sz w:val="22"/>
              </w:rPr>
            </w:pPr>
            <w:proofErr w:type="spellStart"/>
            <w:r w:rsidRPr="00F021FA">
              <w:rPr>
                <w:rFonts w:ascii="Cambria" w:hAnsi="Cambria"/>
                <w:sz w:val="22"/>
              </w:rPr>
              <w:t>Adurti</w:t>
            </w:r>
            <w:proofErr w:type="spellEnd"/>
            <w:r w:rsidRPr="00F021FA">
              <w:rPr>
                <w:rFonts w:ascii="Cambria" w:hAnsi="Cambria"/>
                <w:sz w:val="22"/>
              </w:rPr>
              <w:t xml:space="preserve"> Sai Venkatesh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A038E9" w14:textId="77777777" w:rsidR="00F021FA" w:rsidRPr="00F021FA" w:rsidRDefault="00F021FA" w:rsidP="00F021FA">
            <w:pPr>
              <w:spacing w:after="200" w:line="276" w:lineRule="auto"/>
              <w:rPr>
                <w:rFonts w:ascii="Cambria" w:hAnsi="Cambria"/>
                <w:sz w:val="22"/>
              </w:rPr>
            </w:pPr>
            <w:r w:rsidRPr="00F021FA">
              <w:rPr>
                <w:rFonts w:ascii="Cambria" w:hAnsi="Cambria"/>
                <w:sz w:val="22"/>
              </w:rPr>
              <w:t>2024AC05968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B40B79" w14:textId="77777777" w:rsidR="00F021FA" w:rsidRPr="00F021FA" w:rsidRDefault="00F021FA" w:rsidP="00F021FA">
            <w:pPr>
              <w:spacing w:after="200" w:line="276" w:lineRule="auto"/>
              <w:rPr>
                <w:rFonts w:ascii="Cambria" w:hAnsi="Cambria"/>
                <w:sz w:val="22"/>
              </w:rPr>
            </w:pPr>
            <w:r w:rsidRPr="00F021FA">
              <w:rPr>
                <w:rFonts w:ascii="Cambria" w:hAnsi="Cambria"/>
                <w:sz w:val="22"/>
              </w:rPr>
              <w:t>100 %</w:t>
            </w:r>
          </w:p>
        </w:tc>
      </w:tr>
      <w:tr w:rsidR="00F021FA" w:rsidRPr="00F021FA" w14:paraId="41942D4B" w14:textId="77777777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5A910E" w14:textId="77777777" w:rsidR="00F021FA" w:rsidRPr="00F021FA" w:rsidRDefault="00F021FA" w:rsidP="00F021FA">
            <w:pPr>
              <w:spacing w:after="200" w:line="276" w:lineRule="auto"/>
              <w:rPr>
                <w:rFonts w:ascii="Cambria" w:hAnsi="Cambria"/>
                <w:sz w:val="22"/>
              </w:rPr>
            </w:pPr>
            <w:r w:rsidRPr="00F021FA">
              <w:rPr>
                <w:rFonts w:ascii="Cambria" w:hAnsi="Cambria"/>
                <w:sz w:val="22"/>
              </w:rPr>
              <w:t>5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7B8BFF" w14:textId="77777777" w:rsidR="00F021FA" w:rsidRPr="00F021FA" w:rsidRDefault="00F021FA" w:rsidP="00F021FA">
            <w:pPr>
              <w:spacing w:after="200" w:line="276" w:lineRule="auto"/>
              <w:rPr>
                <w:rFonts w:ascii="Cambria" w:hAnsi="Cambria"/>
                <w:sz w:val="22"/>
              </w:rPr>
            </w:pPr>
            <w:r w:rsidRPr="00F021FA">
              <w:rPr>
                <w:rFonts w:ascii="Cambria" w:hAnsi="Cambria"/>
                <w:sz w:val="22"/>
              </w:rPr>
              <w:t>M Satish Kumar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B67B2B" w14:textId="77777777" w:rsidR="00F021FA" w:rsidRPr="00F021FA" w:rsidRDefault="00F021FA" w:rsidP="00F021FA">
            <w:pPr>
              <w:spacing w:after="200" w:line="276" w:lineRule="auto"/>
              <w:rPr>
                <w:rFonts w:ascii="Cambria" w:hAnsi="Cambria"/>
                <w:sz w:val="22"/>
              </w:rPr>
            </w:pPr>
            <w:r w:rsidRPr="00F021FA">
              <w:rPr>
                <w:rFonts w:ascii="Cambria" w:hAnsi="Cambria"/>
                <w:sz w:val="22"/>
              </w:rPr>
              <w:t>2024AD05320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A0100A" w14:textId="77777777" w:rsidR="00F021FA" w:rsidRPr="00F021FA" w:rsidRDefault="00F021FA" w:rsidP="00F021FA">
            <w:pPr>
              <w:spacing w:after="200" w:line="276" w:lineRule="auto"/>
              <w:rPr>
                <w:rFonts w:ascii="Cambria" w:hAnsi="Cambria"/>
                <w:sz w:val="22"/>
              </w:rPr>
            </w:pPr>
            <w:r w:rsidRPr="00F021FA">
              <w:rPr>
                <w:rFonts w:ascii="Cambria" w:hAnsi="Cambria"/>
                <w:sz w:val="22"/>
              </w:rPr>
              <w:t>100 %</w:t>
            </w:r>
          </w:p>
        </w:tc>
      </w:tr>
    </w:tbl>
    <w:p w14:paraId="7F56CFFA" w14:textId="6C9A7208" w:rsidR="00B82EB2" w:rsidRPr="0060222A" w:rsidRDefault="00B82EB2" w:rsidP="006A7E7A">
      <w:pPr>
        <w:rPr>
          <w:sz w:val="48"/>
          <w:szCs w:val="48"/>
        </w:rPr>
      </w:pPr>
    </w:p>
    <w:p w14:paraId="495C566F" w14:textId="77777777" w:rsidR="00B82EB2" w:rsidRDefault="00000000" w:rsidP="006A7E7A">
      <w:r>
        <w:t xml:space="preserve">This report presents two artefacts: </w:t>
      </w:r>
      <w:r w:rsidRPr="0040046B">
        <w:rPr>
          <w:b/>
          <w:bCs/>
        </w:rPr>
        <w:t>(A)</w:t>
      </w:r>
      <w:r>
        <w:t xml:space="preserve"> an adversarial search agent that plays 5×5 </w:t>
      </w:r>
      <w:r w:rsidRPr="0040046B">
        <w:rPr>
          <w:b/>
          <w:bCs/>
        </w:rPr>
        <w:t>Tic‑Tac‑Toe</w:t>
      </w:r>
      <w:r>
        <w:t xml:space="preserve"> where the win condition is any four consecutive marks in a row, column, or diagonal, and </w:t>
      </w:r>
      <w:r w:rsidRPr="0040046B">
        <w:rPr>
          <w:b/>
          <w:bCs/>
        </w:rPr>
        <w:t>(B)</w:t>
      </w:r>
      <w:r>
        <w:t xml:space="preserve"> a logic expert system implemented in </w:t>
      </w:r>
      <w:r w:rsidRPr="0040046B">
        <w:rPr>
          <w:b/>
          <w:bCs/>
        </w:rPr>
        <w:t>Prolog</w:t>
      </w:r>
      <w:r>
        <w:t xml:space="preserve"> by converting a decision tree into a set of Horn‑clause rules. Part A details the problem formalization, a hand‑crafted static evaluation function</w:t>
      </w:r>
      <w:r w:rsidR="0040046B">
        <w:t xml:space="preserve">, </w:t>
      </w:r>
      <w:r>
        <w:t>and the Minimax with alpha–beta pruning approach used by the AI player. Part B explains how to analyze a decision tree, derive if‑then rules for each root‑to‑leaf path, and run an interactive recommendation session. Screenshots of code execution will be inserted later into this document by the student.</w:t>
      </w:r>
    </w:p>
    <w:p w14:paraId="766CB477" w14:textId="77777777" w:rsidR="00882DA0" w:rsidRDefault="00882DA0" w:rsidP="006A7E7A"/>
    <w:p w14:paraId="435438C2" w14:textId="06E8C98A" w:rsidR="00882DA0" w:rsidRPr="00C07318" w:rsidRDefault="00882DA0" w:rsidP="006A7E7A">
      <w:pPr>
        <w:rPr>
          <w:b/>
          <w:sz w:val="40"/>
          <w:szCs w:val="40"/>
          <w:u w:val="single"/>
        </w:rPr>
      </w:pPr>
      <w:r w:rsidRPr="00C07318">
        <w:rPr>
          <w:b/>
          <w:sz w:val="40"/>
          <w:szCs w:val="40"/>
          <w:u w:val="single"/>
        </w:rPr>
        <w:t xml:space="preserve">Part </w:t>
      </w:r>
      <w:r w:rsidR="00C07318" w:rsidRPr="00C07318">
        <w:rPr>
          <w:b/>
          <w:sz w:val="40"/>
          <w:szCs w:val="40"/>
          <w:u w:val="single"/>
        </w:rPr>
        <w:t>A:</w:t>
      </w:r>
      <w:r w:rsidRPr="00C07318">
        <w:rPr>
          <w:b/>
          <w:sz w:val="40"/>
          <w:szCs w:val="40"/>
          <w:u w:val="single"/>
        </w:rPr>
        <w:t xml:space="preserve"> Gaming</w:t>
      </w:r>
    </w:p>
    <w:p w14:paraId="11124A50" w14:textId="180BCC2D" w:rsidR="00B82EB2" w:rsidRPr="00D6304A" w:rsidRDefault="00000000" w:rsidP="00BC3B83">
      <w:pPr>
        <w:pStyle w:val="Heading1"/>
        <w:rPr>
          <w:color w:val="0D0D0D" w:themeColor="text1" w:themeTint="F2"/>
          <w:szCs w:val="32"/>
        </w:rPr>
      </w:pPr>
      <w:r w:rsidRPr="00D6304A">
        <w:rPr>
          <w:color w:val="0D0D0D" w:themeColor="text1" w:themeTint="F2"/>
          <w:szCs w:val="32"/>
        </w:rPr>
        <w:t>5×5 Tic‑Tac‑Toe with Minimax Algorithm</w:t>
      </w:r>
    </w:p>
    <w:p w14:paraId="05B99EC1" w14:textId="77777777" w:rsidR="00E349FC" w:rsidRPr="00E349FC" w:rsidRDefault="00E349FC" w:rsidP="006A7E7A"/>
    <w:p w14:paraId="3D0C14BA" w14:textId="56218959" w:rsidR="00B82EB2" w:rsidRPr="00D6304A" w:rsidRDefault="00000000" w:rsidP="00BC3B83">
      <w:pPr>
        <w:pStyle w:val="Heading2"/>
        <w:rPr>
          <w:color w:val="0D0D0D" w:themeColor="text1" w:themeTint="F2"/>
        </w:rPr>
      </w:pPr>
      <w:r w:rsidRPr="00D6304A">
        <w:rPr>
          <w:color w:val="0D0D0D" w:themeColor="text1" w:themeTint="F2"/>
        </w:rPr>
        <w:t>Theoretical Foundation</w:t>
      </w:r>
    </w:p>
    <w:p w14:paraId="1383E968" w14:textId="77777777" w:rsidR="00E349FC" w:rsidRPr="00E349FC" w:rsidRDefault="00E349FC" w:rsidP="006A7E7A"/>
    <w:p w14:paraId="469DF959" w14:textId="77777777" w:rsidR="00B82EB2" w:rsidRDefault="00000000" w:rsidP="006A7E7A">
      <w:r w:rsidRPr="00E349FC">
        <w:rPr>
          <w:b/>
          <w:bCs/>
        </w:rPr>
        <w:lastRenderedPageBreak/>
        <w:t>Board:</w:t>
      </w:r>
      <w:r>
        <w:t xml:space="preserve"> a 5×5 grid initialized empty. Two players place marks: ‘X’ and ‘T’. The first to achieve four consecutive identical marks horizontally, vertically, or diagonally wins immediately. If the board fills with no such line, the game is a draw.</w:t>
      </w:r>
    </w:p>
    <w:p w14:paraId="35739882" w14:textId="77777777" w:rsidR="00E349FC" w:rsidRDefault="00000000" w:rsidP="006A7E7A">
      <w:r>
        <w:t>State representation: a 5×5 matrix of characters {‘X’, ‘T’, ‘.’}. A move is a pair (row, col) pointing to an empty cell.</w:t>
      </w:r>
    </w:p>
    <w:p w14:paraId="2EAE9083" w14:textId="77777777" w:rsidR="00E349FC" w:rsidRDefault="00000000" w:rsidP="006A7E7A">
      <w:r>
        <w:t>A terminal state is reached when</w:t>
      </w:r>
    </w:p>
    <w:p w14:paraId="79EAD0E5" w14:textId="77777777" w:rsidR="00E349FC" w:rsidRDefault="00000000" w:rsidP="006A7E7A">
      <w:pPr>
        <w:pStyle w:val="ListParagraph"/>
        <w:numPr>
          <w:ilvl w:val="0"/>
          <w:numId w:val="10"/>
        </w:numPr>
      </w:pPr>
      <w:r>
        <w:t>there exists a 4‑in‑a‑row for either player, or</w:t>
      </w:r>
    </w:p>
    <w:p w14:paraId="405CE331" w14:textId="77777777" w:rsidR="00B82EB2" w:rsidRDefault="00000000" w:rsidP="006A7E7A">
      <w:pPr>
        <w:pStyle w:val="ListParagraph"/>
        <w:numPr>
          <w:ilvl w:val="0"/>
          <w:numId w:val="10"/>
        </w:numPr>
      </w:pPr>
      <w:r>
        <w:t>(ii) no empty cells remain.</w:t>
      </w:r>
    </w:p>
    <w:p w14:paraId="4684AE56" w14:textId="77777777" w:rsidR="00B82EB2" w:rsidRDefault="00000000" w:rsidP="006A7E7A">
      <w:r>
        <w:t xml:space="preserve">Number of </w:t>
      </w:r>
      <w:r w:rsidR="00E349FC">
        <w:t>lengths</w:t>
      </w:r>
      <w:r>
        <w:t>‑4 windows:</w:t>
      </w:r>
      <w:r>
        <w:br/>
        <w:t>• Horizontal: 5 rows × (5−4+</w:t>
      </w:r>
      <w:r w:rsidR="00E349FC">
        <w:t>1) =</w:t>
      </w:r>
      <w:r>
        <w:t>2 → 10.</w:t>
      </w:r>
      <w:r>
        <w:br/>
        <w:t>• Vertical:   5 × 2 → 10.</w:t>
      </w:r>
      <w:r>
        <w:br/>
        <w:t xml:space="preserve">• Diagonal </w:t>
      </w:r>
      <w:r w:rsidR="00E349FC">
        <w:t>– downwards:</w:t>
      </w:r>
      <w:r>
        <w:t xml:space="preserve"> (5−4+</w:t>
      </w:r>
      <w:r w:rsidR="00E349FC">
        <w:t>1) × (</w:t>
      </w:r>
      <w:r>
        <w:t>5−4+</w:t>
      </w:r>
      <w:r w:rsidR="00E349FC">
        <w:t>1) =</w:t>
      </w:r>
      <w:r>
        <w:t>2×2 → 4.</w:t>
      </w:r>
      <w:r>
        <w:br/>
        <w:t xml:space="preserve">• Diagonal </w:t>
      </w:r>
      <w:r w:rsidR="00E349FC">
        <w:t>– upwards:</w:t>
      </w:r>
      <w:r>
        <w:t xml:space="preserve"> 4.</w:t>
      </w:r>
      <w:r>
        <w:br/>
        <w:t>Total = 28.</w:t>
      </w:r>
    </w:p>
    <w:p w14:paraId="6B20E36B" w14:textId="77777777" w:rsidR="00B82EB2" w:rsidRDefault="00000000" w:rsidP="006A7E7A">
      <w:r w:rsidRPr="00E349FC">
        <w:rPr>
          <w:b/>
          <w:bCs/>
        </w:rPr>
        <w:t>Static evaluation:</w:t>
      </w:r>
      <w:r>
        <w:t xml:space="preserve"> Sum contributions F(W) over all 28 windows W. Let a(W) be # of AI ‘X’ and h(W) be # of opponent ‘T’ in W.</w:t>
      </w:r>
    </w:p>
    <w:p w14:paraId="67C17954" w14:textId="77777777" w:rsidR="00B82EB2" w:rsidRPr="00E349FC" w:rsidRDefault="00000000" w:rsidP="006A7E7A">
      <w:pPr>
        <w:rPr>
          <w:b/>
          <w:bCs/>
        </w:rPr>
      </w:pPr>
      <w:r w:rsidRPr="00E349FC">
        <w:rPr>
          <w:b/>
          <w:bCs/>
        </w:rPr>
        <w:t>Window rule F(W):</w:t>
      </w:r>
    </w:p>
    <w:p w14:paraId="0458764B" w14:textId="77777777" w:rsidR="00B82EB2" w:rsidRPr="00E349FC" w:rsidRDefault="00000000" w:rsidP="006A7E7A">
      <w:pPr>
        <w:rPr>
          <w:i/>
          <w:iCs/>
        </w:rPr>
      </w:pPr>
      <w:r w:rsidRPr="00E349FC">
        <w:rPr>
          <w:i/>
          <w:iCs/>
        </w:rPr>
        <w:t>• If a(W) &gt; 0 and h(W) &gt; 0 → F(W)=0 (blocked).</w:t>
      </w:r>
    </w:p>
    <w:p w14:paraId="50BEC881" w14:textId="77777777" w:rsidR="00B82EB2" w:rsidRPr="00E349FC" w:rsidRDefault="00000000" w:rsidP="006A7E7A">
      <w:pPr>
        <w:rPr>
          <w:i/>
          <w:iCs/>
        </w:rPr>
      </w:pPr>
      <w:r w:rsidRPr="00E349FC">
        <w:rPr>
          <w:i/>
          <w:iCs/>
        </w:rPr>
        <w:t>• Else if a(W) &gt; 0 → F(W)= +w(a(W)).</w:t>
      </w:r>
    </w:p>
    <w:p w14:paraId="421ECB9D" w14:textId="77777777" w:rsidR="00B82EB2" w:rsidRPr="00E349FC" w:rsidRDefault="00000000" w:rsidP="006A7E7A">
      <w:pPr>
        <w:rPr>
          <w:i/>
          <w:iCs/>
        </w:rPr>
      </w:pPr>
      <w:r w:rsidRPr="00E349FC">
        <w:rPr>
          <w:i/>
          <w:iCs/>
        </w:rPr>
        <w:t>• Else if h(W) &gt; 0 → F(W)= −w(h(W)).</w:t>
      </w:r>
    </w:p>
    <w:p w14:paraId="32761C34" w14:textId="77777777" w:rsidR="00B82EB2" w:rsidRPr="00E349FC" w:rsidRDefault="00000000" w:rsidP="006A7E7A">
      <w:pPr>
        <w:rPr>
          <w:i/>
          <w:iCs/>
        </w:rPr>
      </w:pPr>
      <w:r w:rsidRPr="00E349FC">
        <w:rPr>
          <w:i/>
          <w:iCs/>
        </w:rPr>
        <w:t>• Else → 0.</w:t>
      </w:r>
    </w:p>
    <w:p w14:paraId="7824CC61" w14:textId="77777777" w:rsidR="00E349FC" w:rsidRDefault="00000000" w:rsidP="006A7E7A">
      <w:r>
        <w:t xml:space="preserve">Weights: </w:t>
      </w:r>
      <w:proofErr w:type="gramStart"/>
      <w:r>
        <w:t>w(</w:t>
      </w:r>
      <w:proofErr w:type="gramEnd"/>
      <w:r w:rsidR="00E349FC">
        <w:t>1) =</w:t>
      </w:r>
      <w:r>
        <w:t xml:space="preserve">1, </w:t>
      </w:r>
      <w:proofErr w:type="gramStart"/>
      <w:r>
        <w:t>w(</w:t>
      </w:r>
      <w:proofErr w:type="gramEnd"/>
      <w:r w:rsidR="00E349FC">
        <w:t>2) =</w:t>
      </w:r>
      <w:r>
        <w:t xml:space="preserve">5, </w:t>
      </w:r>
      <w:proofErr w:type="gramStart"/>
      <w:r>
        <w:t>w(</w:t>
      </w:r>
      <w:proofErr w:type="gramEnd"/>
      <w:r w:rsidR="00E349FC">
        <w:t>3) =</w:t>
      </w:r>
      <w:r>
        <w:t xml:space="preserve">50, </w:t>
      </w:r>
      <w:proofErr w:type="gramStart"/>
      <w:r>
        <w:t>w(</w:t>
      </w:r>
      <w:proofErr w:type="gramEnd"/>
      <w:r w:rsidR="00E349FC">
        <w:t>4) =</w:t>
      </w:r>
      <w:r>
        <w:t>100000.</w:t>
      </w:r>
    </w:p>
    <w:p w14:paraId="36C1AF1B" w14:textId="77777777" w:rsidR="00B82EB2" w:rsidRDefault="00000000" w:rsidP="006A7E7A">
      <w:r>
        <w:t>Terminal wins/losses: ±1,000,000,000.</w:t>
      </w:r>
    </w:p>
    <w:p w14:paraId="3F67810A" w14:textId="77777777" w:rsidR="00B82EB2" w:rsidRDefault="00000000" w:rsidP="006A7E7A">
      <w:r>
        <w:t>Center tie‑breaker: +1 for each AI ‘X’ and −1 for each ‘T’ in (3,3), (3,2), (3,4), (2,3), (4,3).</w:t>
      </w:r>
    </w:p>
    <w:p w14:paraId="00CE3B7F" w14:textId="77777777" w:rsidR="00B82EB2" w:rsidRDefault="00000000" w:rsidP="006A7E7A">
      <w:r>
        <w:t xml:space="preserve">Final evaluation: E = ΣW F(W) + </w:t>
      </w:r>
      <w:proofErr w:type="spellStart"/>
      <w:r>
        <w:t>S_center</w:t>
      </w:r>
      <w:proofErr w:type="spellEnd"/>
      <w:r>
        <w:t>.</w:t>
      </w:r>
    </w:p>
    <w:p w14:paraId="02CD28F8" w14:textId="77777777" w:rsidR="00E349FC" w:rsidRDefault="00E349FC" w:rsidP="006A7E7A"/>
    <w:p w14:paraId="13A95D8E" w14:textId="77777777" w:rsidR="00B82EB2" w:rsidRPr="00D6304A" w:rsidRDefault="00000000" w:rsidP="006A7E7A">
      <w:pPr>
        <w:pStyle w:val="Heading3"/>
        <w:rPr>
          <w:color w:val="0D0D0D" w:themeColor="text1" w:themeTint="F2"/>
        </w:rPr>
      </w:pPr>
      <w:r w:rsidRPr="00D6304A">
        <w:rPr>
          <w:color w:val="0D0D0D" w:themeColor="text1" w:themeTint="F2"/>
        </w:rPr>
        <w:t>Worked Example: scoring the sample board (AI = ‘X’)</w:t>
      </w:r>
    </w:p>
    <w:p w14:paraId="6376DD0C" w14:textId="77777777" w:rsidR="00E349FC" w:rsidRPr="00E349FC" w:rsidRDefault="00E349FC" w:rsidP="006A7E7A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 w:rsidR="00B82EB2" w14:paraId="417CF0BF" w14:textId="77777777">
        <w:trPr>
          <w:jc w:val="center"/>
        </w:trPr>
        <w:tc>
          <w:tcPr>
            <w:tcW w:w="1234" w:type="dxa"/>
          </w:tcPr>
          <w:p w14:paraId="620AF959" w14:textId="77777777" w:rsidR="00B82EB2" w:rsidRDefault="00000000" w:rsidP="006A7E7A">
            <w:r>
              <w:t>No.</w:t>
            </w:r>
          </w:p>
        </w:tc>
        <w:tc>
          <w:tcPr>
            <w:tcW w:w="1234" w:type="dxa"/>
          </w:tcPr>
          <w:p w14:paraId="5A0CC7B6" w14:textId="77777777" w:rsidR="00B82EB2" w:rsidRDefault="00000000" w:rsidP="006A7E7A">
            <w:r>
              <w:t>Cells (</w:t>
            </w:r>
            <w:proofErr w:type="gramStart"/>
            <w:r>
              <w:t>r,c</w:t>
            </w:r>
            <w:proofErr w:type="gramEnd"/>
            <w:r>
              <w:t>)</w:t>
            </w:r>
          </w:p>
        </w:tc>
        <w:tc>
          <w:tcPr>
            <w:tcW w:w="1234" w:type="dxa"/>
          </w:tcPr>
          <w:p w14:paraId="37567F0A" w14:textId="77777777" w:rsidR="00B82EB2" w:rsidRDefault="00000000" w:rsidP="006A7E7A">
            <w:r>
              <w:t>Contents</w:t>
            </w:r>
          </w:p>
        </w:tc>
        <w:tc>
          <w:tcPr>
            <w:tcW w:w="1234" w:type="dxa"/>
          </w:tcPr>
          <w:p w14:paraId="0C546805" w14:textId="77777777" w:rsidR="00B82EB2" w:rsidRDefault="00000000" w:rsidP="006A7E7A">
            <w:r>
              <w:t>a(X)</w:t>
            </w:r>
          </w:p>
        </w:tc>
        <w:tc>
          <w:tcPr>
            <w:tcW w:w="1234" w:type="dxa"/>
          </w:tcPr>
          <w:p w14:paraId="1D2742F0" w14:textId="77777777" w:rsidR="00B82EB2" w:rsidRDefault="00000000" w:rsidP="006A7E7A">
            <w:r>
              <w:t>h(T)</w:t>
            </w:r>
          </w:p>
        </w:tc>
        <w:tc>
          <w:tcPr>
            <w:tcW w:w="1234" w:type="dxa"/>
          </w:tcPr>
          <w:p w14:paraId="063FB0BB" w14:textId="77777777" w:rsidR="00B82EB2" w:rsidRDefault="00000000" w:rsidP="006A7E7A">
            <w:r>
              <w:t>F(W)</w:t>
            </w:r>
          </w:p>
        </w:tc>
        <w:tc>
          <w:tcPr>
            <w:tcW w:w="1234" w:type="dxa"/>
          </w:tcPr>
          <w:p w14:paraId="546BAA9B" w14:textId="77777777" w:rsidR="00B82EB2" w:rsidRDefault="00000000" w:rsidP="006A7E7A">
            <w:r>
              <w:t xml:space="preserve">Running </w:t>
            </w:r>
            <w:r>
              <w:lastRenderedPageBreak/>
              <w:t>Σ</w:t>
            </w:r>
          </w:p>
        </w:tc>
      </w:tr>
      <w:tr w:rsidR="00B82EB2" w14:paraId="305B75D3" w14:textId="77777777">
        <w:trPr>
          <w:jc w:val="center"/>
        </w:trPr>
        <w:tc>
          <w:tcPr>
            <w:tcW w:w="1234" w:type="dxa"/>
          </w:tcPr>
          <w:p w14:paraId="712CB390" w14:textId="77777777" w:rsidR="00B82EB2" w:rsidRDefault="00000000" w:rsidP="006A7E7A">
            <w:r>
              <w:lastRenderedPageBreak/>
              <w:t>1</w:t>
            </w:r>
          </w:p>
        </w:tc>
        <w:tc>
          <w:tcPr>
            <w:tcW w:w="1234" w:type="dxa"/>
          </w:tcPr>
          <w:p w14:paraId="5AF195E5" w14:textId="77777777" w:rsidR="00B82EB2" w:rsidRDefault="00000000" w:rsidP="006A7E7A">
            <w:r>
              <w:t>(1,1) (1,2) (1,3) (1,4)</w:t>
            </w:r>
          </w:p>
        </w:tc>
        <w:tc>
          <w:tcPr>
            <w:tcW w:w="1234" w:type="dxa"/>
          </w:tcPr>
          <w:p w14:paraId="01105254" w14:textId="77777777" w:rsidR="00B82EB2" w:rsidRDefault="00000000" w:rsidP="006A7E7A">
            <w:r>
              <w:t>X...</w:t>
            </w:r>
          </w:p>
        </w:tc>
        <w:tc>
          <w:tcPr>
            <w:tcW w:w="1234" w:type="dxa"/>
          </w:tcPr>
          <w:p w14:paraId="6A3315B6" w14:textId="77777777" w:rsidR="00B82EB2" w:rsidRDefault="00000000" w:rsidP="006A7E7A">
            <w:r>
              <w:t>1</w:t>
            </w:r>
          </w:p>
        </w:tc>
        <w:tc>
          <w:tcPr>
            <w:tcW w:w="1234" w:type="dxa"/>
          </w:tcPr>
          <w:p w14:paraId="44D4E5F9" w14:textId="77777777" w:rsidR="00B82EB2" w:rsidRDefault="00000000" w:rsidP="006A7E7A">
            <w:r>
              <w:t>0</w:t>
            </w:r>
          </w:p>
        </w:tc>
        <w:tc>
          <w:tcPr>
            <w:tcW w:w="1234" w:type="dxa"/>
          </w:tcPr>
          <w:p w14:paraId="36875441" w14:textId="77777777" w:rsidR="00B82EB2" w:rsidRDefault="00000000" w:rsidP="006A7E7A">
            <w:r>
              <w:t>1</w:t>
            </w:r>
          </w:p>
        </w:tc>
        <w:tc>
          <w:tcPr>
            <w:tcW w:w="1234" w:type="dxa"/>
          </w:tcPr>
          <w:p w14:paraId="00B81071" w14:textId="77777777" w:rsidR="00B82EB2" w:rsidRDefault="00000000" w:rsidP="006A7E7A">
            <w:r>
              <w:t>1</w:t>
            </w:r>
          </w:p>
        </w:tc>
      </w:tr>
      <w:tr w:rsidR="00B82EB2" w14:paraId="4B3A8B98" w14:textId="77777777">
        <w:trPr>
          <w:jc w:val="center"/>
        </w:trPr>
        <w:tc>
          <w:tcPr>
            <w:tcW w:w="1234" w:type="dxa"/>
          </w:tcPr>
          <w:p w14:paraId="3FC3F107" w14:textId="77777777" w:rsidR="00B82EB2" w:rsidRDefault="00000000" w:rsidP="006A7E7A">
            <w:r>
              <w:t>2</w:t>
            </w:r>
          </w:p>
        </w:tc>
        <w:tc>
          <w:tcPr>
            <w:tcW w:w="1234" w:type="dxa"/>
          </w:tcPr>
          <w:p w14:paraId="5B02628F" w14:textId="77777777" w:rsidR="00B82EB2" w:rsidRDefault="00000000" w:rsidP="006A7E7A">
            <w:r>
              <w:t>(1,2) (1,3) (1,4) (1,5)</w:t>
            </w:r>
          </w:p>
        </w:tc>
        <w:tc>
          <w:tcPr>
            <w:tcW w:w="1234" w:type="dxa"/>
          </w:tcPr>
          <w:p w14:paraId="058BF559" w14:textId="77777777" w:rsidR="00B82EB2" w:rsidRDefault="00000000" w:rsidP="006A7E7A">
            <w:r>
              <w:t>...X</w:t>
            </w:r>
          </w:p>
        </w:tc>
        <w:tc>
          <w:tcPr>
            <w:tcW w:w="1234" w:type="dxa"/>
          </w:tcPr>
          <w:p w14:paraId="6550124C" w14:textId="77777777" w:rsidR="00B82EB2" w:rsidRDefault="00000000" w:rsidP="006A7E7A">
            <w:r>
              <w:t>1</w:t>
            </w:r>
          </w:p>
        </w:tc>
        <w:tc>
          <w:tcPr>
            <w:tcW w:w="1234" w:type="dxa"/>
          </w:tcPr>
          <w:p w14:paraId="4BDAEBF0" w14:textId="77777777" w:rsidR="00B82EB2" w:rsidRDefault="00000000" w:rsidP="006A7E7A">
            <w:r>
              <w:t>0</w:t>
            </w:r>
          </w:p>
        </w:tc>
        <w:tc>
          <w:tcPr>
            <w:tcW w:w="1234" w:type="dxa"/>
          </w:tcPr>
          <w:p w14:paraId="289A3978" w14:textId="77777777" w:rsidR="00B82EB2" w:rsidRDefault="00000000" w:rsidP="006A7E7A">
            <w:r>
              <w:t>1</w:t>
            </w:r>
          </w:p>
        </w:tc>
        <w:tc>
          <w:tcPr>
            <w:tcW w:w="1234" w:type="dxa"/>
          </w:tcPr>
          <w:p w14:paraId="3F9B7DEC" w14:textId="77777777" w:rsidR="00B82EB2" w:rsidRDefault="00000000" w:rsidP="006A7E7A">
            <w:r>
              <w:t>2</w:t>
            </w:r>
          </w:p>
        </w:tc>
      </w:tr>
      <w:tr w:rsidR="00B82EB2" w14:paraId="2FE5717C" w14:textId="77777777">
        <w:trPr>
          <w:jc w:val="center"/>
        </w:trPr>
        <w:tc>
          <w:tcPr>
            <w:tcW w:w="1234" w:type="dxa"/>
          </w:tcPr>
          <w:p w14:paraId="200A1D4A" w14:textId="77777777" w:rsidR="00B82EB2" w:rsidRDefault="00000000" w:rsidP="006A7E7A">
            <w:r>
              <w:t>3</w:t>
            </w:r>
          </w:p>
        </w:tc>
        <w:tc>
          <w:tcPr>
            <w:tcW w:w="1234" w:type="dxa"/>
          </w:tcPr>
          <w:p w14:paraId="3F1255E8" w14:textId="77777777" w:rsidR="00B82EB2" w:rsidRDefault="00000000" w:rsidP="006A7E7A">
            <w:r>
              <w:t>(2,1) (2,2) (2,3) (2,4)</w:t>
            </w:r>
          </w:p>
        </w:tc>
        <w:tc>
          <w:tcPr>
            <w:tcW w:w="1234" w:type="dxa"/>
          </w:tcPr>
          <w:p w14:paraId="3D767DB2" w14:textId="77777777" w:rsidR="00B82EB2" w:rsidRDefault="00000000" w:rsidP="006A7E7A">
            <w:proofErr w:type="gramStart"/>
            <w:r>
              <w:t>.XT.</w:t>
            </w:r>
            <w:proofErr w:type="gramEnd"/>
          </w:p>
        </w:tc>
        <w:tc>
          <w:tcPr>
            <w:tcW w:w="1234" w:type="dxa"/>
          </w:tcPr>
          <w:p w14:paraId="05C0FC65" w14:textId="77777777" w:rsidR="00B82EB2" w:rsidRDefault="00000000" w:rsidP="006A7E7A">
            <w:r>
              <w:t>1</w:t>
            </w:r>
          </w:p>
        </w:tc>
        <w:tc>
          <w:tcPr>
            <w:tcW w:w="1234" w:type="dxa"/>
          </w:tcPr>
          <w:p w14:paraId="579F634A" w14:textId="77777777" w:rsidR="00B82EB2" w:rsidRDefault="00000000" w:rsidP="006A7E7A">
            <w:r>
              <w:t>1</w:t>
            </w:r>
          </w:p>
        </w:tc>
        <w:tc>
          <w:tcPr>
            <w:tcW w:w="1234" w:type="dxa"/>
          </w:tcPr>
          <w:p w14:paraId="18B0FB5B" w14:textId="77777777" w:rsidR="00B82EB2" w:rsidRDefault="00000000" w:rsidP="006A7E7A">
            <w:r>
              <w:t>0</w:t>
            </w:r>
          </w:p>
        </w:tc>
        <w:tc>
          <w:tcPr>
            <w:tcW w:w="1234" w:type="dxa"/>
          </w:tcPr>
          <w:p w14:paraId="58A793FF" w14:textId="77777777" w:rsidR="00B82EB2" w:rsidRDefault="00000000" w:rsidP="006A7E7A">
            <w:r>
              <w:t>2</w:t>
            </w:r>
          </w:p>
        </w:tc>
      </w:tr>
      <w:tr w:rsidR="00B82EB2" w14:paraId="5C8C0853" w14:textId="77777777">
        <w:trPr>
          <w:jc w:val="center"/>
        </w:trPr>
        <w:tc>
          <w:tcPr>
            <w:tcW w:w="1234" w:type="dxa"/>
          </w:tcPr>
          <w:p w14:paraId="103F5F57" w14:textId="77777777" w:rsidR="00B82EB2" w:rsidRDefault="00000000" w:rsidP="006A7E7A">
            <w:r>
              <w:t>4</w:t>
            </w:r>
          </w:p>
        </w:tc>
        <w:tc>
          <w:tcPr>
            <w:tcW w:w="1234" w:type="dxa"/>
          </w:tcPr>
          <w:p w14:paraId="6A395668" w14:textId="77777777" w:rsidR="00B82EB2" w:rsidRDefault="00000000" w:rsidP="006A7E7A">
            <w:r>
              <w:t>(2,2) (2,3) (2,4) (2,5)</w:t>
            </w:r>
          </w:p>
        </w:tc>
        <w:tc>
          <w:tcPr>
            <w:tcW w:w="1234" w:type="dxa"/>
          </w:tcPr>
          <w:p w14:paraId="34B4D0C3" w14:textId="77777777" w:rsidR="00B82EB2" w:rsidRDefault="00000000" w:rsidP="006A7E7A">
            <w:proofErr w:type="gramStart"/>
            <w:r>
              <w:t>XT.T</w:t>
            </w:r>
            <w:proofErr w:type="gramEnd"/>
          </w:p>
        </w:tc>
        <w:tc>
          <w:tcPr>
            <w:tcW w:w="1234" w:type="dxa"/>
          </w:tcPr>
          <w:p w14:paraId="17B9A1C8" w14:textId="77777777" w:rsidR="00B82EB2" w:rsidRDefault="00000000" w:rsidP="006A7E7A">
            <w:r>
              <w:t>1</w:t>
            </w:r>
          </w:p>
        </w:tc>
        <w:tc>
          <w:tcPr>
            <w:tcW w:w="1234" w:type="dxa"/>
          </w:tcPr>
          <w:p w14:paraId="4780406F" w14:textId="77777777" w:rsidR="00B82EB2" w:rsidRDefault="00000000" w:rsidP="006A7E7A">
            <w:r>
              <w:t>2</w:t>
            </w:r>
          </w:p>
        </w:tc>
        <w:tc>
          <w:tcPr>
            <w:tcW w:w="1234" w:type="dxa"/>
          </w:tcPr>
          <w:p w14:paraId="1E34C6CE" w14:textId="77777777" w:rsidR="00B82EB2" w:rsidRDefault="00000000" w:rsidP="006A7E7A">
            <w:r>
              <w:t>0</w:t>
            </w:r>
          </w:p>
        </w:tc>
        <w:tc>
          <w:tcPr>
            <w:tcW w:w="1234" w:type="dxa"/>
          </w:tcPr>
          <w:p w14:paraId="69BB9690" w14:textId="77777777" w:rsidR="00B82EB2" w:rsidRDefault="00000000" w:rsidP="006A7E7A">
            <w:r>
              <w:t>2</w:t>
            </w:r>
          </w:p>
        </w:tc>
      </w:tr>
      <w:tr w:rsidR="00B82EB2" w14:paraId="2D74651C" w14:textId="77777777">
        <w:trPr>
          <w:jc w:val="center"/>
        </w:trPr>
        <w:tc>
          <w:tcPr>
            <w:tcW w:w="1234" w:type="dxa"/>
          </w:tcPr>
          <w:p w14:paraId="03283538" w14:textId="77777777" w:rsidR="00B82EB2" w:rsidRDefault="00000000" w:rsidP="006A7E7A">
            <w:r>
              <w:t>5</w:t>
            </w:r>
          </w:p>
        </w:tc>
        <w:tc>
          <w:tcPr>
            <w:tcW w:w="1234" w:type="dxa"/>
          </w:tcPr>
          <w:p w14:paraId="388E4963" w14:textId="77777777" w:rsidR="00B82EB2" w:rsidRDefault="00000000" w:rsidP="006A7E7A">
            <w:r>
              <w:t>(3,1) (3,2) (3,3) (3,4)</w:t>
            </w:r>
          </w:p>
        </w:tc>
        <w:tc>
          <w:tcPr>
            <w:tcW w:w="1234" w:type="dxa"/>
          </w:tcPr>
          <w:p w14:paraId="45A21C9B" w14:textId="77777777" w:rsidR="00B82EB2" w:rsidRDefault="00000000" w:rsidP="006A7E7A">
            <w:proofErr w:type="gramStart"/>
            <w:r>
              <w:t>..</w:t>
            </w:r>
            <w:proofErr w:type="gramEnd"/>
            <w:r>
              <w:t>XT</w:t>
            </w:r>
          </w:p>
        </w:tc>
        <w:tc>
          <w:tcPr>
            <w:tcW w:w="1234" w:type="dxa"/>
          </w:tcPr>
          <w:p w14:paraId="77303548" w14:textId="77777777" w:rsidR="00B82EB2" w:rsidRDefault="00000000" w:rsidP="006A7E7A">
            <w:r>
              <w:t>1</w:t>
            </w:r>
          </w:p>
        </w:tc>
        <w:tc>
          <w:tcPr>
            <w:tcW w:w="1234" w:type="dxa"/>
          </w:tcPr>
          <w:p w14:paraId="0F78F63B" w14:textId="77777777" w:rsidR="00B82EB2" w:rsidRDefault="00000000" w:rsidP="006A7E7A">
            <w:r>
              <w:t>1</w:t>
            </w:r>
          </w:p>
        </w:tc>
        <w:tc>
          <w:tcPr>
            <w:tcW w:w="1234" w:type="dxa"/>
          </w:tcPr>
          <w:p w14:paraId="2E8AFEA4" w14:textId="77777777" w:rsidR="00B82EB2" w:rsidRDefault="00000000" w:rsidP="006A7E7A">
            <w:r>
              <w:t>0</w:t>
            </w:r>
          </w:p>
        </w:tc>
        <w:tc>
          <w:tcPr>
            <w:tcW w:w="1234" w:type="dxa"/>
          </w:tcPr>
          <w:p w14:paraId="25579ED0" w14:textId="77777777" w:rsidR="00B82EB2" w:rsidRDefault="00000000" w:rsidP="006A7E7A">
            <w:r>
              <w:t>2</w:t>
            </w:r>
          </w:p>
        </w:tc>
      </w:tr>
      <w:tr w:rsidR="00B82EB2" w14:paraId="13812164" w14:textId="77777777">
        <w:trPr>
          <w:jc w:val="center"/>
        </w:trPr>
        <w:tc>
          <w:tcPr>
            <w:tcW w:w="1234" w:type="dxa"/>
          </w:tcPr>
          <w:p w14:paraId="6557AAF4" w14:textId="77777777" w:rsidR="00B82EB2" w:rsidRDefault="00000000" w:rsidP="006A7E7A">
            <w:r>
              <w:t>6</w:t>
            </w:r>
          </w:p>
        </w:tc>
        <w:tc>
          <w:tcPr>
            <w:tcW w:w="1234" w:type="dxa"/>
          </w:tcPr>
          <w:p w14:paraId="6F462CED" w14:textId="77777777" w:rsidR="00B82EB2" w:rsidRDefault="00000000" w:rsidP="006A7E7A">
            <w:r>
              <w:t>(3,2) (3,3) (3,4) (3,5)</w:t>
            </w:r>
          </w:p>
        </w:tc>
        <w:tc>
          <w:tcPr>
            <w:tcW w:w="1234" w:type="dxa"/>
          </w:tcPr>
          <w:p w14:paraId="72367B94" w14:textId="77777777" w:rsidR="00B82EB2" w:rsidRDefault="00000000" w:rsidP="006A7E7A">
            <w:proofErr w:type="gramStart"/>
            <w:r>
              <w:t>.XTT</w:t>
            </w:r>
            <w:proofErr w:type="gramEnd"/>
          </w:p>
        </w:tc>
        <w:tc>
          <w:tcPr>
            <w:tcW w:w="1234" w:type="dxa"/>
          </w:tcPr>
          <w:p w14:paraId="2F2FC3CB" w14:textId="77777777" w:rsidR="00B82EB2" w:rsidRDefault="00000000" w:rsidP="006A7E7A">
            <w:r>
              <w:t>1</w:t>
            </w:r>
          </w:p>
        </w:tc>
        <w:tc>
          <w:tcPr>
            <w:tcW w:w="1234" w:type="dxa"/>
          </w:tcPr>
          <w:p w14:paraId="5677134B" w14:textId="77777777" w:rsidR="00B82EB2" w:rsidRDefault="00000000" w:rsidP="006A7E7A">
            <w:r>
              <w:t>2</w:t>
            </w:r>
          </w:p>
        </w:tc>
        <w:tc>
          <w:tcPr>
            <w:tcW w:w="1234" w:type="dxa"/>
          </w:tcPr>
          <w:p w14:paraId="312C0834" w14:textId="77777777" w:rsidR="00B82EB2" w:rsidRDefault="00000000" w:rsidP="006A7E7A">
            <w:r>
              <w:t>0</w:t>
            </w:r>
          </w:p>
        </w:tc>
        <w:tc>
          <w:tcPr>
            <w:tcW w:w="1234" w:type="dxa"/>
          </w:tcPr>
          <w:p w14:paraId="01437236" w14:textId="77777777" w:rsidR="00B82EB2" w:rsidRDefault="00000000" w:rsidP="006A7E7A">
            <w:r>
              <w:t>2</w:t>
            </w:r>
          </w:p>
        </w:tc>
      </w:tr>
      <w:tr w:rsidR="00B82EB2" w14:paraId="35BF69F2" w14:textId="77777777">
        <w:trPr>
          <w:jc w:val="center"/>
        </w:trPr>
        <w:tc>
          <w:tcPr>
            <w:tcW w:w="1234" w:type="dxa"/>
          </w:tcPr>
          <w:p w14:paraId="5BEAAD67" w14:textId="77777777" w:rsidR="00B82EB2" w:rsidRDefault="00000000" w:rsidP="006A7E7A">
            <w:r>
              <w:t>7</w:t>
            </w:r>
          </w:p>
        </w:tc>
        <w:tc>
          <w:tcPr>
            <w:tcW w:w="1234" w:type="dxa"/>
          </w:tcPr>
          <w:p w14:paraId="550B36F9" w14:textId="77777777" w:rsidR="00B82EB2" w:rsidRDefault="00000000" w:rsidP="006A7E7A">
            <w:r>
              <w:t>(4,1) (4,2) (4,3) (4,4)</w:t>
            </w:r>
          </w:p>
        </w:tc>
        <w:tc>
          <w:tcPr>
            <w:tcW w:w="1234" w:type="dxa"/>
          </w:tcPr>
          <w:p w14:paraId="2A48DBDB" w14:textId="77777777" w:rsidR="00B82EB2" w:rsidRDefault="00000000" w:rsidP="006A7E7A">
            <w:r>
              <w:t>.TT.</w:t>
            </w:r>
          </w:p>
        </w:tc>
        <w:tc>
          <w:tcPr>
            <w:tcW w:w="1234" w:type="dxa"/>
          </w:tcPr>
          <w:p w14:paraId="48271B87" w14:textId="77777777" w:rsidR="00B82EB2" w:rsidRDefault="00000000" w:rsidP="006A7E7A">
            <w:r>
              <w:t>0</w:t>
            </w:r>
          </w:p>
        </w:tc>
        <w:tc>
          <w:tcPr>
            <w:tcW w:w="1234" w:type="dxa"/>
          </w:tcPr>
          <w:p w14:paraId="1F57E203" w14:textId="77777777" w:rsidR="00B82EB2" w:rsidRDefault="00000000" w:rsidP="006A7E7A">
            <w:r>
              <w:t>2</w:t>
            </w:r>
          </w:p>
        </w:tc>
        <w:tc>
          <w:tcPr>
            <w:tcW w:w="1234" w:type="dxa"/>
          </w:tcPr>
          <w:p w14:paraId="09864A03" w14:textId="77777777" w:rsidR="00B82EB2" w:rsidRDefault="00000000" w:rsidP="006A7E7A">
            <w:r>
              <w:t>-5</w:t>
            </w:r>
          </w:p>
        </w:tc>
        <w:tc>
          <w:tcPr>
            <w:tcW w:w="1234" w:type="dxa"/>
          </w:tcPr>
          <w:p w14:paraId="7FD1FC0D" w14:textId="77777777" w:rsidR="00B82EB2" w:rsidRDefault="00000000" w:rsidP="006A7E7A">
            <w:r>
              <w:t>-3</w:t>
            </w:r>
          </w:p>
        </w:tc>
      </w:tr>
      <w:tr w:rsidR="00B82EB2" w14:paraId="476AE515" w14:textId="77777777">
        <w:trPr>
          <w:jc w:val="center"/>
        </w:trPr>
        <w:tc>
          <w:tcPr>
            <w:tcW w:w="1234" w:type="dxa"/>
          </w:tcPr>
          <w:p w14:paraId="0B50400F" w14:textId="77777777" w:rsidR="00B82EB2" w:rsidRDefault="00000000" w:rsidP="006A7E7A">
            <w:r>
              <w:t>8</w:t>
            </w:r>
          </w:p>
        </w:tc>
        <w:tc>
          <w:tcPr>
            <w:tcW w:w="1234" w:type="dxa"/>
          </w:tcPr>
          <w:p w14:paraId="20B63C71" w14:textId="77777777" w:rsidR="00B82EB2" w:rsidRDefault="00000000" w:rsidP="006A7E7A">
            <w:r>
              <w:t>(4,2) (4,3) (4,4) (4,5)</w:t>
            </w:r>
          </w:p>
        </w:tc>
        <w:tc>
          <w:tcPr>
            <w:tcW w:w="1234" w:type="dxa"/>
          </w:tcPr>
          <w:p w14:paraId="0A398F59" w14:textId="77777777" w:rsidR="00B82EB2" w:rsidRDefault="00000000" w:rsidP="006A7E7A">
            <w:r>
              <w:t>TT.X</w:t>
            </w:r>
          </w:p>
        </w:tc>
        <w:tc>
          <w:tcPr>
            <w:tcW w:w="1234" w:type="dxa"/>
          </w:tcPr>
          <w:p w14:paraId="5D3D0A12" w14:textId="77777777" w:rsidR="00B82EB2" w:rsidRDefault="00000000" w:rsidP="006A7E7A">
            <w:r>
              <w:t>1</w:t>
            </w:r>
          </w:p>
        </w:tc>
        <w:tc>
          <w:tcPr>
            <w:tcW w:w="1234" w:type="dxa"/>
          </w:tcPr>
          <w:p w14:paraId="09B82BFC" w14:textId="77777777" w:rsidR="00B82EB2" w:rsidRDefault="00000000" w:rsidP="006A7E7A">
            <w:r>
              <w:t>2</w:t>
            </w:r>
          </w:p>
        </w:tc>
        <w:tc>
          <w:tcPr>
            <w:tcW w:w="1234" w:type="dxa"/>
          </w:tcPr>
          <w:p w14:paraId="797C150C" w14:textId="77777777" w:rsidR="00B82EB2" w:rsidRDefault="00000000" w:rsidP="006A7E7A">
            <w:r>
              <w:t>0</w:t>
            </w:r>
          </w:p>
        </w:tc>
        <w:tc>
          <w:tcPr>
            <w:tcW w:w="1234" w:type="dxa"/>
          </w:tcPr>
          <w:p w14:paraId="28405789" w14:textId="77777777" w:rsidR="00B82EB2" w:rsidRDefault="00000000" w:rsidP="006A7E7A">
            <w:r>
              <w:t>-3</w:t>
            </w:r>
          </w:p>
        </w:tc>
      </w:tr>
      <w:tr w:rsidR="00B82EB2" w14:paraId="3A27A8EC" w14:textId="77777777">
        <w:trPr>
          <w:jc w:val="center"/>
        </w:trPr>
        <w:tc>
          <w:tcPr>
            <w:tcW w:w="1234" w:type="dxa"/>
          </w:tcPr>
          <w:p w14:paraId="6AE326F3" w14:textId="77777777" w:rsidR="00B82EB2" w:rsidRDefault="00000000" w:rsidP="006A7E7A">
            <w:r>
              <w:t>9</w:t>
            </w:r>
          </w:p>
        </w:tc>
        <w:tc>
          <w:tcPr>
            <w:tcW w:w="1234" w:type="dxa"/>
          </w:tcPr>
          <w:p w14:paraId="275A2DB1" w14:textId="77777777" w:rsidR="00B82EB2" w:rsidRDefault="00000000" w:rsidP="006A7E7A">
            <w:r>
              <w:t>(5,1) (5,2) (5,3) (5,4)</w:t>
            </w:r>
          </w:p>
        </w:tc>
        <w:tc>
          <w:tcPr>
            <w:tcW w:w="1234" w:type="dxa"/>
          </w:tcPr>
          <w:p w14:paraId="4997AB0E" w14:textId="77777777" w:rsidR="00B82EB2" w:rsidRDefault="00000000" w:rsidP="006A7E7A">
            <w:r>
              <w:t>.X..</w:t>
            </w:r>
          </w:p>
        </w:tc>
        <w:tc>
          <w:tcPr>
            <w:tcW w:w="1234" w:type="dxa"/>
          </w:tcPr>
          <w:p w14:paraId="5A8A0410" w14:textId="77777777" w:rsidR="00B82EB2" w:rsidRDefault="00000000" w:rsidP="006A7E7A">
            <w:r>
              <w:t>1</w:t>
            </w:r>
          </w:p>
        </w:tc>
        <w:tc>
          <w:tcPr>
            <w:tcW w:w="1234" w:type="dxa"/>
          </w:tcPr>
          <w:p w14:paraId="7BCABAB1" w14:textId="77777777" w:rsidR="00B82EB2" w:rsidRDefault="00000000" w:rsidP="006A7E7A">
            <w:r>
              <w:t>0</w:t>
            </w:r>
          </w:p>
        </w:tc>
        <w:tc>
          <w:tcPr>
            <w:tcW w:w="1234" w:type="dxa"/>
          </w:tcPr>
          <w:p w14:paraId="2B69132F" w14:textId="77777777" w:rsidR="00B82EB2" w:rsidRDefault="00000000" w:rsidP="006A7E7A">
            <w:r>
              <w:t>1</w:t>
            </w:r>
          </w:p>
        </w:tc>
        <w:tc>
          <w:tcPr>
            <w:tcW w:w="1234" w:type="dxa"/>
          </w:tcPr>
          <w:p w14:paraId="7911C7B7" w14:textId="77777777" w:rsidR="00B82EB2" w:rsidRDefault="00000000" w:rsidP="006A7E7A">
            <w:r>
              <w:t>-2</w:t>
            </w:r>
          </w:p>
        </w:tc>
      </w:tr>
      <w:tr w:rsidR="00B82EB2" w14:paraId="71679CBA" w14:textId="77777777">
        <w:trPr>
          <w:jc w:val="center"/>
        </w:trPr>
        <w:tc>
          <w:tcPr>
            <w:tcW w:w="1234" w:type="dxa"/>
          </w:tcPr>
          <w:p w14:paraId="1E883FE0" w14:textId="77777777" w:rsidR="00B82EB2" w:rsidRDefault="00000000" w:rsidP="006A7E7A">
            <w:r>
              <w:t>10</w:t>
            </w:r>
          </w:p>
        </w:tc>
        <w:tc>
          <w:tcPr>
            <w:tcW w:w="1234" w:type="dxa"/>
          </w:tcPr>
          <w:p w14:paraId="6C073B8E" w14:textId="77777777" w:rsidR="00B82EB2" w:rsidRDefault="00000000" w:rsidP="006A7E7A">
            <w:r>
              <w:t>(5,2) (5,3) (5,4) (5,5)</w:t>
            </w:r>
          </w:p>
        </w:tc>
        <w:tc>
          <w:tcPr>
            <w:tcW w:w="1234" w:type="dxa"/>
          </w:tcPr>
          <w:p w14:paraId="6C84A5DA" w14:textId="77777777" w:rsidR="00B82EB2" w:rsidRDefault="00000000" w:rsidP="006A7E7A">
            <w:r>
              <w:t>X...</w:t>
            </w:r>
          </w:p>
        </w:tc>
        <w:tc>
          <w:tcPr>
            <w:tcW w:w="1234" w:type="dxa"/>
          </w:tcPr>
          <w:p w14:paraId="37DB925C" w14:textId="77777777" w:rsidR="00B82EB2" w:rsidRDefault="00000000" w:rsidP="006A7E7A">
            <w:r>
              <w:t>1</w:t>
            </w:r>
          </w:p>
        </w:tc>
        <w:tc>
          <w:tcPr>
            <w:tcW w:w="1234" w:type="dxa"/>
          </w:tcPr>
          <w:p w14:paraId="7D8A9821" w14:textId="77777777" w:rsidR="00B82EB2" w:rsidRDefault="00000000" w:rsidP="006A7E7A">
            <w:r>
              <w:t>0</w:t>
            </w:r>
          </w:p>
        </w:tc>
        <w:tc>
          <w:tcPr>
            <w:tcW w:w="1234" w:type="dxa"/>
          </w:tcPr>
          <w:p w14:paraId="48FB197B" w14:textId="77777777" w:rsidR="00B82EB2" w:rsidRDefault="00000000" w:rsidP="006A7E7A">
            <w:r>
              <w:t>1</w:t>
            </w:r>
          </w:p>
        </w:tc>
        <w:tc>
          <w:tcPr>
            <w:tcW w:w="1234" w:type="dxa"/>
          </w:tcPr>
          <w:p w14:paraId="640D684F" w14:textId="77777777" w:rsidR="00B82EB2" w:rsidRDefault="00000000" w:rsidP="006A7E7A">
            <w:r>
              <w:t>-1</w:t>
            </w:r>
          </w:p>
        </w:tc>
      </w:tr>
      <w:tr w:rsidR="00B82EB2" w14:paraId="2172A3ED" w14:textId="77777777">
        <w:trPr>
          <w:jc w:val="center"/>
        </w:trPr>
        <w:tc>
          <w:tcPr>
            <w:tcW w:w="1234" w:type="dxa"/>
          </w:tcPr>
          <w:p w14:paraId="2EF47957" w14:textId="77777777" w:rsidR="00B82EB2" w:rsidRDefault="00000000" w:rsidP="006A7E7A">
            <w:r>
              <w:t>11</w:t>
            </w:r>
          </w:p>
        </w:tc>
        <w:tc>
          <w:tcPr>
            <w:tcW w:w="1234" w:type="dxa"/>
          </w:tcPr>
          <w:p w14:paraId="73DFDC7D" w14:textId="77777777" w:rsidR="00B82EB2" w:rsidRDefault="00000000" w:rsidP="006A7E7A">
            <w:r>
              <w:t>(1,1) (2,1) (3,1) (4,1)</w:t>
            </w:r>
          </w:p>
        </w:tc>
        <w:tc>
          <w:tcPr>
            <w:tcW w:w="1234" w:type="dxa"/>
          </w:tcPr>
          <w:p w14:paraId="6E1A981A" w14:textId="77777777" w:rsidR="00B82EB2" w:rsidRDefault="00000000" w:rsidP="006A7E7A">
            <w:r>
              <w:t>X...</w:t>
            </w:r>
          </w:p>
        </w:tc>
        <w:tc>
          <w:tcPr>
            <w:tcW w:w="1234" w:type="dxa"/>
          </w:tcPr>
          <w:p w14:paraId="0D49FE7B" w14:textId="77777777" w:rsidR="00B82EB2" w:rsidRDefault="00000000" w:rsidP="006A7E7A">
            <w:r>
              <w:t>1</w:t>
            </w:r>
          </w:p>
        </w:tc>
        <w:tc>
          <w:tcPr>
            <w:tcW w:w="1234" w:type="dxa"/>
          </w:tcPr>
          <w:p w14:paraId="6AB470D9" w14:textId="77777777" w:rsidR="00B82EB2" w:rsidRDefault="00000000" w:rsidP="006A7E7A">
            <w:r>
              <w:t>0</w:t>
            </w:r>
          </w:p>
        </w:tc>
        <w:tc>
          <w:tcPr>
            <w:tcW w:w="1234" w:type="dxa"/>
          </w:tcPr>
          <w:p w14:paraId="275A2F91" w14:textId="77777777" w:rsidR="00B82EB2" w:rsidRDefault="00000000" w:rsidP="006A7E7A">
            <w:r>
              <w:t>1</w:t>
            </w:r>
          </w:p>
        </w:tc>
        <w:tc>
          <w:tcPr>
            <w:tcW w:w="1234" w:type="dxa"/>
          </w:tcPr>
          <w:p w14:paraId="49DF9562" w14:textId="77777777" w:rsidR="00B82EB2" w:rsidRDefault="00000000" w:rsidP="006A7E7A">
            <w:r>
              <w:t>0</w:t>
            </w:r>
          </w:p>
        </w:tc>
      </w:tr>
      <w:tr w:rsidR="00B82EB2" w14:paraId="4DF77ED7" w14:textId="77777777">
        <w:trPr>
          <w:jc w:val="center"/>
        </w:trPr>
        <w:tc>
          <w:tcPr>
            <w:tcW w:w="1234" w:type="dxa"/>
          </w:tcPr>
          <w:p w14:paraId="46076DF9" w14:textId="77777777" w:rsidR="00B82EB2" w:rsidRDefault="00000000" w:rsidP="006A7E7A">
            <w:r>
              <w:t>12</w:t>
            </w:r>
          </w:p>
        </w:tc>
        <w:tc>
          <w:tcPr>
            <w:tcW w:w="1234" w:type="dxa"/>
          </w:tcPr>
          <w:p w14:paraId="2612D01C" w14:textId="77777777" w:rsidR="00B82EB2" w:rsidRDefault="00000000" w:rsidP="006A7E7A">
            <w:r>
              <w:t>(1,2) (2,2) (3,2) (4,2)</w:t>
            </w:r>
          </w:p>
        </w:tc>
        <w:tc>
          <w:tcPr>
            <w:tcW w:w="1234" w:type="dxa"/>
          </w:tcPr>
          <w:p w14:paraId="3AC6962B" w14:textId="77777777" w:rsidR="00B82EB2" w:rsidRDefault="00000000" w:rsidP="006A7E7A">
            <w:r>
              <w:t>.</w:t>
            </w:r>
            <w:proofErr w:type="gramStart"/>
            <w:r>
              <w:t>X.T</w:t>
            </w:r>
            <w:proofErr w:type="gramEnd"/>
          </w:p>
        </w:tc>
        <w:tc>
          <w:tcPr>
            <w:tcW w:w="1234" w:type="dxa"/>
          </w:tcPr>
          <w:p w14:paraId="6F7BBAD9" w14:textId="77777777" w:rsidR="00B82EB2" w:rsidRDefault="00000000" w:rsidP="006A7E7A">
            <w:r>
              <w:t>1</w:t>
            </w:r>
          </w:p>
        </w:tc>
        <w:tc>
          <w:tcPr>
            <w:tcW w:w="1234" w:type="dxa"/>
          </w:tcPr>
          <w:p w14:paraId="78BBFEC1" w14:textId="77777777" w:rsidR="00B82EB2" w:rsidRDefault="00000000" w:rsidP="006A7E7A">
            <w:r>
              <w:t>1</w:t>
            </w:r>
          </w:p>
        </w:tc>
        <w:tc>
          <w:tcPr>
            <w:tcW w:w="1234" w:type="dxa"/>
          </w:tcPr>
          <w:p w14:paraId="5F292FEB" w14:textId="77777777" w:rsidR="00B82EB2" w:rsidRDefault="00000000" w:rsidP="006A7E7A">
            <w:r>
              <w:t>0</w:t>
            </w:r>
          </w:p>
        </w:tc>
        <w:tc>
          <w:tcPr>
            <w:tcW w:w="1234" w:type="dxa"/>
          </w:tcPr>
          <w:p w14:paraId="4A202350" w14:textId="77777777" w:rsidR="00B82EB2" w:rsidRDefault="00000000" w:rsidP="006A7E7A">
            <w:r>
              <w:t>0</w:t>
            </w:r>
          </w:p>
        </w:tc>
      </w:tr>
      <w:tr w:rsidR="00B82EB2" w14:paraId="0A6D1DBF" w14:textId="77777777">
        <w:trPr>
          <w:jc w:val="center"/>
        </w:trPr>
        <w:tc>
          <w:tcPr>
            <w:tcW w:w="1234" w:type="dxa"/>
          </w:tcPr>
          <w:p w14:paraId="2AC9E296" w14:textId="77777777" w:rsidR="00B82EB2" w:rsidRDefault="00000000" w:rsidP="006A7E7A">
            <w:r>
              <w:t>13</w:t>
            </w:r>
          </w:p>
        </w:tc>
        <w:tc>
          <w:tcPr>
            <w:tcW w:w="1234" w:type="dxa"/>
          </w:tcPr>
          <w:p w14:paraId="1E065E39" w14:textId="77777777" w:rsidR="00B82EB2" w:rsidRDefault="00000000" w:rsidP="006A7E7A">
            <w:r>
              <w:t>(1,3) (2,3) (3,3) (4,3)</w:t>
            </w:r>
          </w:p>
        </w:tc>
        <w:tc>
          <w:tcPr>
            <w:tcW w:w="1234" w:type="dxa"/>
          </w:tcPr>
          <w:p w14:paraId="7559805A" w14:textId="77777777" w:rsidR="00B82EB2" w:rsidRDefault="00000000" w:rsidP="006A7E7A">
            <w:r>
              <w:t>.TXT</w:t>
            </w:r>
          </w:p>
        </w:tc>
        <w:tc>
          <w:tcPr>
            <w:tcW w:w="1234" w:type="dxa"/>
          </w:tcPr>
          <w:p w14:paraId="059E0020" w14:textId="77777777" w:rsidR="00B82EB2" w:rsidRDefault="00000000" w:rsidP="006A7E7A">
            <w:r>
              <w:t>1</w:t>
            </w:r>
          </w:p>
        </w:tc>
        <w:tc>
          <w:tcPr>
            <w:tcW w:w="1234" w:type="dxa"/>
          </w:tcPr>
          <w:p w14:paraId="19776FD1" w14:textId="77777777" w:rsidR="00B82EB2" w:rsidRDefault="00000000" w:rsidP="006A7E7A">
            <w:r>
              <w:t>2</w:t>
            </w:r>
          </w:p>
        </w:tc>
        <w:tc>
          <w:tcPr>
            <w:tcW w:w="1234" w:type="dxa"/>
          </w:tcPr>
          <w:p w14:paraId="16097481" w14:textId="77777777" w:rsidR="00B82EB2" w:rsidRDefault="00000000" w:rsidP="006A7E7A">
            <w:r>
              <w:t>0</w:t>
            </w:r>
          </w:p>
        </w:tc>
        <w:tc>
          <w:tcPr>
            <w:tcW w:w="1234" w:type="dxa"/>
          </w:tcPr>
          <w:p w14:paraId="03C72899" w14:textId="77777777" w:rsidR="00B82EB2" w:rsidRDefault="00000000" w:rsidP="006A7E7A">
            <w:r>
              <w:t>0</w:t>
            </w:r>
          </w:p>
        </w:tc>
      </w:tr>
      <w:tr w:rsidR="00B82EB2" w14:paraId="59AEDB08" w14:textId="77777777">
        <w:trPr>
          <w:jc w:val="center"/>
        </w:trPr>
        <w:tc>
          <w:tcPr>
            <w:tcW w:w="1234" w:type="dxa"/>
          </w:tcPr>
          <w:p w14:paraId="171AE9A7" w14:textId="77777777" w:rsidR="00B82EB2" w:rsidRDefault="00000000" w:rsidP="006A7E7A">
            <w:r>
              <w:t>14</w:t>
            </w:r>
          </w:p>
        </w:tc>
        <w:tc>
          <w:tcPr>
            <w:tcW w:w="1234" w:type="dxa"/>
          </w:tcPr>
          <w:p w14:paraId="7E826728" w14:textId="77777777" w:rsidR="00B82EB2" w:rsidRDefault="00000000" w:rsidP="006A7E7A">
            <w:r>
              <w:t>(1,4) (2,4) (3,4) (4,4)</w:t>
            </w:r>
          </w:p>
        </w:tc>
        <w:tc>
          <w:tcPr>
            <w:tcW w:w="1234" w:type="dxa"/>
          </w:tcPr>
          <w:p w14:paraId="6BBC7246" w14:textId="77777777" w:rsidR="00B82EB2" w:rsidRDefault="00000000" w:rsidP="006A7E7A">
            <w:proofErr w:type="gramStart"/>
            <w:r>
              <w:t>..</w:t>
            </w:r>
            <w:proofErr w:type="gramEnd"/>
            <w:r>
              <w:t>T.</w:t>
            </w:r>
          </w:p>
        </w:tc>
        <w:tc>
          <w:tcPr>
            <w:tcW w:w="1234" w:type="dxa"/>
          </w:tcPr>
          <w:p w14:paraId="3778D44D" w14:textId="77777777" w:rsidR="00B82EB2" w:rsidRDefault="00000000" w:rsidP="006A7E7A">
            <w:r>
              <w:t>0</w:t>
            </w:r>
          </w:p>
        </w:tc>
        <w:tc>
          <w:tcPr>
            <w:tcW w:w="1234" w:type="dxa"/>
          </w:tcPr>
          <w:p w14:paraId="317564F7" w14:textId="77777777" w:rsidR="00B82EB2" w:rsidRDefault="00000000" w:rsidP="006A7E7A">
            <w:r>
              <w:t>1</w:t>
            </w:r>
          </w:p>
        </w:tc>
        <w:tc>
          <w:tcPr>
            <w:tcW w:w="1234" w:type="dxa"/>
          </w:tcPr>
          <w:p w14:paraId="7FAF2D25" w14:textId="77777777" w:rsidR="00B82EB2" w:rsidRDefault="00000000" w:rsidP="006A7E7A">
            <w:r>
              <w:t>-1</w:t>
            </w:r>
          </w:p>
        </w:tc>
        <w:tc>
          <w:tcPr>
            <w:tcW w:w="1234" w:type="dxa"/>
          </w:tcPr>
          <w:p w14:paraId="7E63E756" w14:textId="77777777" w:rsidR="00B82EB2" w:rsidRDefault="00000000" w:rsidP="006A7E7A">
            <w:r>
              <w:t>-1</w:t>
            </w:r>
          </w:p>
        </w:tc>
      </w:tr>
      <w:tr w:rsidR="00B82EB2" w14:paraId="35741C73" w14:textId="77777777">
        <w:trPr>
          <w:jc w:val="center"/>
        </w:trPr>
        <w:tc>
          <w:tcPr>
            <w:tcW w:w="1234" w:type="dxa"/>
          </w:tcPr>
          <w:p w14:paraId="2415A770" w14:textId="77777777" w:rsidR="00B82EB2" w:rsidRDefault="00000000" w:rsidP="006A7E7A">
            <w:r>
              <w:t>15</w:t>
            </w:r>
          </w:p>
        </w:tc>
        <w:tc>
          <w:tcPr>
            <w:tcW w:w="1234" w:type="dxa"/>
          </w:tcPr>
          <w:p w14:paraId="6DC52BE2" w14:textId="77777777" w:rsidR="00B82EB2" w:rsidRDefault="00000000" w:rsidP="006A7E7A">
            <w:r>
              <w:t>(1,5) (2,5) (3,5) (4,5)</w:t>
            </w:r>
          </w:p>
        </w:tc>
        <w:tc>
          <w:tcPr>
            <w:tcW w:w="1234" w:type="dxa"/>
          </w:tcPr>
          <w:p w14:paraId="40315FC8" w14:textId="77777777" w:rsidR="00B82EB2" w:rsidRDefault="00000000" w:rsidP="006A7E7A">
            <w:r>
              <w:t>XTTX</w:t>
            </w:r>
          </w:p>
        </w:tc>
        <w:tc>
          <w:tcPr>
            <w:tcW w:w="1234" w:type="dxa"/>
          </w:tcPr>
          <w:p w14:paraId="41345E0A" w14:textId="77777777" w:rsidR="00B82EB2" w:rsidRDefault="00000000" w:rsidP="006A7E7A">
            <w:r>
              <w:t>2</w:t>
            </w:r>
          </w:p>
        </w:tc>
        <w:tc>
          <w:tcPr>
            <w:tcW w:w="1234" w:type="dxa"/>
          </w:tcPr>
          <w:p w14:paraId="11086C12" w14:textId="77777777" w:rsidR="00B82EB2" w:rsidRDefault="00000000" w:rsidP="006A7E7A">
            <w:r>
              <w:t>2</w:t>
            </w:r>
          </w:p>
        </w:tc>
        <w:tc>
          <w:tcPr>
            <w:tcW w:w="1234" w:type="dxa"/>
          </w:tcPr>
          <w:p w14:paraId="0B269821" w14:textId="77777777" w:rsidR="00B82EB2" w:rsidRDefault="00000000" w:rsidP="006A7E7A">
            <w:r>
              <w:t>0</w:t>
            </w:r>
          </w:p>
        </w:tc>
        <w:tc>
          <w:tcPr>
            <w:tcW w:w="1234" w:type="dxa"/>
          </w:tcPr>
          <w:p w14:paraId="62A6D632" w14:textId="77777777" w:rsidR="00B82EB2" w:rsidRDefault="00000000" w:rsidP="006A7E7A">
            <w:r>
              <w:t>-1</w:t>
            </w:r>
          </w:p>
        </w:tc>
      </w:tr>
      <w:tr w:rsidR="00B82EB2" w14:paraId="006D5469" w14:textId="77777777">
        <w:trPr>
          <w:jc w:val="center"/>
        </w:trPr>
        <w:tc>
          <w:tcPr>
            <w:tcW w:w="1234" w:type="dxa"/>
          </w:tcPr>
          <w:p w14:paraId="42742AEA" w14:textId="77777777" w:rsidR="00B82EB2" w:rsidRDefault="00000000" w:rsidP="006A7E7A">
            <w:r>
              <w:t>16</w:t>
            </w:r>
          </w:p>
        </w:tc>
        <w:tc>
          <w:tcPr>
            <w:tcW w:w="1234" w:type="dxa"/>
          </w:tcPr>
          <w:p w14:paraId="7D9F2341" w14:textId="77777777" w:rsidR="00B82EB2" w:rsidRDefault="00000000" w:rsidP="006A7E7A">
            <w:r>
              <w:t>(2,1) (3,1) (4,1) (5,1)</w:t>
            </w:r>
          </w:p>
        </w:tc>
        <w:tc>
          <w:tcPr>
            <w:tcW w:w="1234" w:type="dxa"/>
          </w:tcPr>
          <w:p w14:paraId="5D18630E" w14:textId="77777777" w:rsidR="00B82EB2" w:rsidRDefault="00000000" w:rsidP="006A7E7A">
            <w:r>
              <w:t>....</w:t>
            </w:r>
          </w:p>
        </w:tc>
        <w:tc>
          <w:tcPr>
            <w:tcW w:w="1234" w:type="dxa"/>
          </w:tcPr>
          <w:p w14:paraId="0B9D0667" w14:textId="77777777" w:rsidR="00B82EB2" w:rsidRDefault="00000000" w:rsidP="006A7E7A">
            <w:r>
              <w:t>0</w:t>
            </w:r>
          </w:p>
        </w:tc>
        <w:tc>
          <w:tcPr>
            <w:tcW w:w="1234" w:type="dxa"/>
          </w:tcPr>
          <w:p w14:paraId="220B49A1" w14:textId="77777777" w:rsidR="00B82EB2" w:rsidRDefault="00000000" w:rsidP="006A7E7A">
            <w:r>
              <w:t>0</w:t>
            </w:r>
          </w:p>
        </w:tc>
        <w:tc>
          <w:tcPr>
            <w:tcW w:w="1234" w:type="dxa"/>
          </w:tcPr>
          <w:p w14:paraId="26145F69" w14:textId="77777777" w:rsidR="00B82EB2" w:rsidRDefault="00000000" w:rsidP="006A7E7A">
            <w:r>
              <w:t>0</w:t>
            </w:r>
          </w:p>
        </w:tc>
        <w:tc>
          <w:tcPr>
            <w:tcW w:w="1234" w:type="dxa"/>
          </w:tcPr>
          <w:p w14:paraId="769D0247" w14:textId="77777777" w:rsidR="00B82EB2" w:rsidRDefault="00000000" w:rsidP="006A7E7A">
            <w:r>
              <w:t>-1</w:t>
            </w:r>
          </w:p>
        </w:tc>
      </w:tr>
      <w:tr w:rsidR="00B82EB2" w14:paraId="3982B098" w14:textId="77777777">
        <w:trPr>
          <w:jc w:val="center"/>
        </w:trPr>
        <w:tc>
          <w:tcPr>
            <w:tcW w:w="1234" w:type="dxa"/>
          </w:tcPr>
          <w:p w14:paraId="7D4BE1EF" w14:textId="77777777" w:rsidR="00B82EB2" w:rsidRDefault="00000000" w:rsidP="006A7E7A">
            <w:r>
              <w:t>17</w:t>
            </w:r>
          </w:p>
        </w:tc>
        <w:tc>
          <w:tcPr>
            <w:tcW w:w="1234" w:type="dxa"/>
          </w:tcPr>
          <w:p w14:paraId="63278AF4" w14:textId="77777777" w:rsidR="00B82EB2" w:rsidRDefault="00000000" w:rsidP="006A7E7A">
            <w:r>
              <w:t>(2,2) (3,2) (4,2) (5,2)</w:t>
            </w:r>
          </w:p>
        </w:tc>
        <w:tc>
          <w:tcPr>
            <w:tcW w:w="1234" w:type="dxa"/>
          </w:tcPr>
          <w:p w14:paraId="7F0AA50D" w14:textId="77777777" w:rsidR="00B82EB2" w:rsidRDefault="00000000" w:rsidP="006A7E7A">
            <w:r>
              <w:t>X.TX</w:t>
            </w:r>
          </w:p>
        </w:tc>
        <w:tc>
          <w:tcPr>
            <w:tcW w:w="1234" w:type="dxa"/>
          </w:tcPr>
          <w:p w14:paraId="566AF1EF" w14:textId="77777777" w:rsidR="00B82EB2" w:rsidRDefault="00000000" w:rsidP="006A7E7A">
            <w:r>
              <w:t>2</w:t>
            </w:r>
          </w:p>
        </w:tc>
        <w:tc>
          <w:tcPr>
            <w:tcW w:w="1234" w:type="dxa"/>
          </w:tcPr>
          <w:p w14:paraId="5FD054BC" w14:textId="77777777" w:rsidR="00B82EB2" w:rsidRDefault="00000000" w:rsidP="006A7E7A">
            <w:r>
              <w:t>1</w:t>
            </w:r>
          </w:p>
        </w:tc>
        <w:tc>
          <w:tcPr>
            <w:tcW w:w="1234" w:type="dxa"/>
          </w:tcPr>
          <w:p w14:paraId="564F9440" w14:textId="77777777" w:rsidR="00B82EB2" w:rsidRDefault="00000000" w:rsidP="006A7E7A">
            <w:r>
              <w:t>0</w:t>
            </w:r>
          </w:p>
        </w:tc>
        <w:tc>
          <w:tcPr>
            <w:tcW w:w="1234" w:type="dxa"/>
          </w:tcPr>
          <w:p w14:paraId="45F740ED" w14:textId="77777777" w:rsidR="00B82EB2" w:rsidRDefault="00000000" w:rsidP="006A7E7A">
            <w:r>
              <w:t>-1</w:t>
            </w:r>
          </w:p>
        </w:tc>
      </w:tr>
      <w:tr w:rsidR="00B82EB2" w14:paraId="793E1C18" w14:textId="77777777">
        <w:trPr>
          <w:jc w:val="center"/>
        </w:trPr>
        <w:tc>
          <w:tcPr>
            <w:tcW w:w="1234" w:type="dxa"/>
          </w:tcPr>
          <w:p w14:paraId="65BD91A8" w14:textId="77777777" w:rsidR="00B82EB2" w:rsidRDefault="00000000" w:rsidP="006A7E7A">
            <w:r>
              <w:t>18</w:t>
            </w:r>
          </w:p>
        </w:tc>
        <w:tc>
          <w:tcPr>
            <w:tcW w:w="1234" w:type="dxa"/>
          </w:tcPr>
          <w:p w14:paraId="3489BD16" w14:textId="77777777" w:rsidR="00B82EB2" w:rsidRDefault="00000000" w:rsidP="006A7E7A">
            <w:r>
              <w:t>(2,3) (3,3) (4,3) (5,3)</w:t>
            </w:r>
          </w:p>
        </w:tc>
        <w:tc>
          <w:tcPr>
            <w:tcW w:w="1234" w:type="dxa"/>
          </w:tcPr>
          <w:p w14:paraId="2327D3C7" w14:textId="77777777" w:rsidR="00B82EB2" w:rsidRDefault="00000000" w:rsidP="006A7E7A">
            <w:r>
              <w:t>TXT.</w:t>
            </w:r>
          </w:p>
        </w:tc>
        <w:tc>
          <w:tcPr>
            <w:tcW w:w="1234" w:type="dxa"/>
          </w:tcPr>
          <w:p w14:paraId="49F44A84" w14:textId="77777777" w:rsidR="00B82EB2" w:rsidRDefault="00000000" w:rsidP="006A7E7A">
            <w:r>
              <w:t>1</w:t>
            </w:r>
          </w:p>
        </w:tc>
        <w:tc>
          <w:tcPr>
            <w:tcW w:w="1234" w:type="dxa"/>
          </w:tcPr>
          <w:p w14:paraId="3BDB7FE5" w14:textId="77777777" w:rsidR="00B82EB2" w:rsidRDefault="00000000" w:rsidP="006A7E7A">
            <w:r>
              <w:t>2</w:t>
            </w:r>
          </w:p>
        </w:tc>
        <w:tc>
          <w:tcPr>
            <w:tcW w:w="1234" w:type="dxa"/>
          </w:tcPr>
          <w:p w14:paraId="6EC65B24" w14:textId="77777777" w:rsidR="00B82EB2" w:rsidRDefault="00000000" w:rsidP="006A7E7A">
            <w:r>
              <w:t>0</w:t>
            </w:r>
          </w:p>
        </w:tc>
        <w:tc>
          <w:tcPr>
            <w:tcW w:w="1234" w:type="dxa"/>
          </w:tcPr>
          <w:p w14:paraId="4AA363F2" w14:textId="77777777" w:rsidR="00B82EB2" w:rsidRDefault="00000000" w:rsidP="006A7E7A">
            <w:r>
              <w:t>-1</w:t>
            </w:r>
          </w:p>
        </w:tc>
      </w:tr>
      <w:tr w:rsidR="00B82EB2" w14:paraId="7941A1FD" w14:textId="77777777">
        <w:trPr>
          <w:jc w:val="center"/>
        </w:trPr>
        <w:tc>
          <w:tcPr>
            <w:tcW w:w="1234" w:type="dxa"/>
          </w:tcPr>
          <w:p w14:paraId="5EC8B51C" w14:textId="77777777" w:rsidR="00B82EB2" w:rsidRDefault="00000000" w:rsidP="006A7E7A">
            <w:r>
              <w:t>19</w:t>
            </w:r>
          </w:p>
        </w:tc>
        <w:tc>
          <w:tcPr>
            <w:tcW w:w="1234" w:type="dxa"/>
          </w:tcPr>
          <w:p w14:paraId="54D8DEB1" w14:textId="77777777" w:rsidR="00B82EB2" w:rsidRDefault="00000000" w:rsidP="006A7E7A">
            <w:r>
              <w:t>(2,4) (3,4) (4,4) (5,4)</w:t>
            </w:r>
          </w:p>
        </w:tc>
        <w:tc>
          <w:tcPr>
            <w:tcW w:w="1234" w:type="dxa"/>
          </w:tcPr>
          <w:p w14:paraId="1EE41F3E" w14:textId="77777777" w:rsidR="00B82EB2" w:rsidRDefault="00000000" w:rsidP="006A7E7A">
            <w:r>
              <w:t>.T..</w:t>
            </w:r>
          </w:p>
        </w:tc>
        <w:tc>
          <w:tcPr>
            <w:tcW w:w="1234" w:type="dxa"/>
          </w:tcPr>
          <w:p w14:paraId="308F596D" w14:textId="77777777" w:rsidR="00B82EB2" w:rsidRDefault="00000000" w:rsidP="006A7E7A">
            <w:r>
              <w:t>0</w:t>
            </w:r>
          </w:p>
        </w:tc>
        <w:tc>
          <w:tcPr>
            <w:tcW w:w="1234" w:type="dxa"/>
          </w:tcPr>
          <w:p w14:paraId="06668484" w14:textId="77777777" w:rsidR="00B82EB2" w:rsidRDefault="00000000" w:rsidP="006A7E7A">
            <w:r>
              <w:t>1</w:t>
            </w:r>
          </w:p>
        </w:tc>
        <w:tc>
          <w:tcPr>
            <w:tcW w:w="1234" w:type="dxa"/>
          </w:tcPr>
          <w:p w14:paraId="25F66E3B" w14:textId="77777777" w:rsidR="00B82EB2" w:rsidRDefault="00000000" w:rsidP="006A7E7A">
            <w:r>
              <w:t>-1</w:t>
            </w:r>
          </w:p>
        </w:tc>
        <w:tc>
          <w:tcPr>
            <w:tcW w:w="1234" w:type="dxa"/>
          </w:tcPr>
          <w:p w14:paraId="79EFA2B3" w14:textId="77777777" w:rsidR="00B82EB2" w:rsidRDefault="00000000" w:rsidP="006A7E7A">
            <w:r>
              <w:t>-2</w:t>
            </w:r>
          </w:p>
        </w:tc>
      </w:tr>
      <w:tr w:rsidR="00B82EB2" w14:paraId="78BB45EE" w14:textId="77777777">
        <w:trPr>
          <w:jc w:val="center"/>
        </w:trPr>
        <w:tc>
          <w:tcPr>
            <w:tcW w:w="1234" w:type="dxa"/>
          </w:tcPr>
          <w:p w14:paraId="65F05594" w14:textId="77777777" w:rsidR="00B82EB2" w:rsidRDefault="00000000" w:rsidP="006A7E7A">
            <w:r>
              <w:t>20</w:t>
            </w:r>
          </w:p>
        </w:tc>
        <w:tc>
          <w:tcPr>
            <w:tcW w:w="1234" w:type="dxa"/>
          </w:tcPr>
          <w:p w14:paraId="500FF38B" w14:textId="77777777" w:rsidR="00B82EB2" w:rsidRDefault="00000000" w:rsidP="006A7E7A">
            <w:r>
              <w:t>(2,5) (3,5) (4,5) (5,5)</w:t>
            </w:r>
          </w:p>
        </w:tc>
        <w:tc>
          <w:tcPr>
            <w:tcW w:w="1234" w:type="dxa"/>
          </w:tcPr>
          <w:p w14:paraId="0EFF011A" w14:textId="77777777" w:rsidR="00B82EB2" w:rsidRDefault="00000000" w:rsidP="006A7E7A">
            <w:r>
              <w:t>TTX.</w:t>
            </w:r>
          </w:p>
        </w:tc>
        <w:tc>
          <w:tcPr>
            <w:tcW w:w="1234" w:type="dxa"/>
          </w:tcPr>
          <w:p w14:paraId="67DA019C" w14:textId="77777777" w:rsidR="00B82EB2" w:rsidRDefault="00000000" w:rsidP="006A7E7A">
            <w:r>
              <w:t>1</w:t>
            </w:r>
          </w:p>
        </w:tc>
        <w:tc>
          <w:tcPr>
            <w:tcW w:w="1234" w:type="dxa"/>
          </w:tcPr>
          <w:p w14:paraId="317C9C3C" w14:textId="77777777" w:rsidR="00B82EB2" w:rsidRDefault="00000000" w:rsidP="006A7E7A">
            <w:r>
              <w:t>2</w:t>
            </w:r>
          </w:p>
        </w:tc>
        <w:tc>
          <w:tcPr>
            <w:tcW w:w="1234" w:type="dxa"/>
          </w:tcPr>
          <w:p w14:paraId="1482661E" w14:textId="77777777" w:rsidR="00B82EB2" w:rsidRDefault="00000000" w:rsidP="006A7E7A">
            <w:r>
              <w:t>0</w:t>
            </w:r>
          </w:p>
        </w:tc>
        <w:tc>
          <w:tcPr>
            <w:tcW w:w="1234" w:type="dxa"/>
          </w:tcPr>
          <w:p w14:paraId="699448D7" w14:textId="77777777" w:rsidR="00B82EB2" w:rsidRDefault="00000000" w:rsidP="006A7E7A">
            <w:r>
              <w:t>-2</w:t>
            </w:r>
          </w:p>
        </w:tc>
      </w:tr>
      <w:tr w:rsidR="00B82EB2" w14:paraId="78098595" w14:textId="77777777">
        <w:trPr>
          <w:jc w:val="center"/>
        </w:trPr>
        <w:tc>
          <w:tcPr>
            <w:tcW w:w="1234" w:type="dxa"/>
          </w:tcPr>
          <w:p w14:paraId="4376B5E5" w14:textId="77777777" w:rsidR="00B82EB2" w:rsidRDefault="00000000" w:rsidP="006A7E7A">
            <w:r>
              <w:t>21</w:t>
            </w:r>
          </w:p>
        </w:tc>
        <w:tc>
          <w:tcPr>
            <w:tcW w:w="1234" w:type="dxa"/>
          </w:tcPr>
          <w:p w14:paraId="3C2CE48A" w14:textId="77777777" w:rsidR="00B82EB2" w:rsidRDefault="00000000" w:rsidP="006A7E7A">
            <w:r>
              <w:t>(1,1) (2,2) (3,3) (4,4)</w:t>
            </w:r>
          </w:p>
        </w:tc>
        <w:tc>
          <w:tcPr>
            <w:tcW w:w="1234" w:type="dxa"/>
          </w:tcPr>
          <w:p w14:paraId="21484D83" w14:textId="77777777" w:rsidR="00B82EB2" w:rsidRDefault="00000000" w:rsidP="006A7E7A">
            <w:r>
              <w:t>XXX.</w:t>
            </w:r>
          </w:p>
        </w:tc>
        <w:tc>
          <w:tcPr>
            <w:tcW w:w="1234" w:type="dxa"/>
          </w:tcPr>
          <w:p w14:paraId="6DD26A16" w14:textId="77777777" w:rsidR="00B82EB2" w:rsidRDefault="00000000" w:rsidP="006A7E7A">
            <w:r>
              <w:t>3</w:t>
            </w:r>
          </w:p>
        </w:tc>
        <w:tc>
          <w:tcPr>
            <w:tcW w:w="1234" w:type="dxa"/>
          </w:tcPr>
          <w:p w14:paraId="3C3CC37B" w14:textId="77777777" w:rsidR="00B82EB2" w:rsidRDefault="00000000" w:rsidP="006A7E7A">
            <w:r>
              <w:t>0</w:t>
            </w:r>
          </w:p>
        </w:tc>
        <w:tc>
          <w:tcPr>
            <w:tcW w:w="1234" w:type="dxa"/>
          </w:tcPr>
          <w:p w14:paraId="02241855" w14:textId="77777777" w:rsidR="00B82EB2" w:rsidRDefault="00000000" w:rsidP="006A7E7A">
            <w:r>
              <w:t>50</w:t>
            </w:r>
          </w:p>
        </w:tc>
        <w:tc>
          <w:tcPr>
            <w:tcW w:w="1234" w:type="dxa"/>
          </w:tcPr>
          <w:p w14:paraId="3DC635C4" w14:textId="77777777" w:rsidR="00B82EB2" w:rsidRDefault="00000000" w:rsidP="006A7E7A">
            <w:r>
              <w:t>48</w:t>
            </w:r>
          </w:p>
        </w:tc>
      </w:tr>
      <w:tr w:rsidR="00B82EB2" w14:paraId="57DC79F5" w14:textId="77777777">
        <w:trPr>
          <w:jc w:val="center"/>
        </w:trPr>
        <w:tc>
          <w:tcPr>
            <w:tcW w:w="1234" w:type="dxa"/>
          </w:tcPr>
          <w:p w14:paraId="20568CC2" w14:textId="77777777" w:rsidR="00B82EB2" w:rsidRDefault="00000000" w:rsidP="006A7E7A">
            <w:r>
              <w:t>22</w:t>
            </w:r>
          </w:p>
        </w:tc>
        <w:tc>
          <w:tcPr>
            <w:tcW w:w="1234" w:type="dxa"/>
          </w:tcPr>
          <w:p w14:paraId="3362AA0C" w14:textId="77777777" w:rsidR="00B82EB2" w:rsidRDefault="00000000" w:rsidP="006A7E7A">
            <w:r>
              <w:t>(1,2) (2,3) (3,4) (4,5)</w:t>
            </w:r>
          </w:p>
        </w:tc>
        <w:tc>
          <w:tcPr>
            <w:tcW w:w="1234" w:type="dxa"/>
          </w:tcPr>
          <w:p w14:paraId="6B225158" w14:textId="77777777" w:rsidR="00B82EB2" w:rsidRDefault="00000000" w:rsidP="006A7E7A">
            <w:proofErr w:type="gramStart"/>
            <w:r>
              <w:t>.TTX</w:t>
            </w:r>
            <w:proofErr w:type="gramEnd"/>
          </w:p>
        </w:tc>
        <w:tc>
          <w:tcPr>
            <w:tcW w:w="1234" w:type="dxa"/>
          </w:tcPr>
          <w:p w14:paraId="1E9785A5" w14:textId="77777777" w:rsidR="00B82EB2" w:rsidRDefault="00000000" w:rsidP="006A7E7A">
            <w:r>
              <w:t>1</w:t>
            </w:r>
          </w:p>
        </w:tc>
        <w:tc>
          <w:tcPr>
            <w:tcW w:w="1234" w:type="dxa"/>
          </w:tcPr>
          <w:p w14:paraId="35EEDB57" w14:textId="77777777" w:rsidR="00B82EB2" w:rsidRDefault="00000000" w:rsidP="006A7E7A">
            <w:r>
              <w:t>2</w:t>
            </w:r>
          </w:p>
        </w:tc>
        <w:tc>
          <w:tcPr>
            <w:tcW w:w="1234" w:type="dxa"/>
          </w:tcPr>
          <w:p w14:paraId="27616EA0" w14:textId="77777777" w:rsidR="00B82EB2" w:rsidRDefault="00000000" w:rsidP="006A7E7A">
            <w:r>
              <w:t>0</w:t>
            </w:r>
          </w:p>
        </w:tc>
        <w:tc>
          <w:tcPr>
            <w:tcW w:w="1234" w:type="dxa"/>
          </w:tcPr>
          <w:p w14:paraId="5FDDB7AE" w14:textId="77777777" w:rsidR="00B82EB2" w:rsidRDefault="00000000" w:rsidP="006A7E7A">
            <w:r>
              <w:t>48</w:t>
            </w:r>
          </w:p>
        </w:tc>
      </w:tr>
      <w:tr w:rsidR="00B82EB2" w14:paraId="13F9202D" w14:textId="77777777">
        <w:trPr>
          <w:jc w:val="center"/>
        </w:trPr>
        <w:tc>
          <w:tcPr>
            <w:tcW w:w="1234" w:type="dxa"/>
          </w:tcPr>
          <w:p w14:paraId="403F8D7C" w14:textId="77777777" w:rsidR="00B82EB2" w:rsidRDefault="00000000" w:rsidP="006A7E7A">
            <w:r>
              <w:t>23</w:t>
            </w:r>
          </w:p>
        </w:tc>
        <w:tc>
          <w:tcPr>
            <w:tcW w:w="1234" w:type="dxa"/>
          </w:tcPr>
          <w:p w14:paraId="6123B3F3" w14:textId="77777777" w:rsidR="00B82EB2" w:rsidRDefault="00000000" w:rsidP="006A7E7A">
            <w:r>
              <w:t xml:space="preserve">(2,1) (3,2) </w:t>
            </w:r>
            <w:r>
              <w:lastRenderedPageBreak/>
              <w:t>(4,3) (5,4)</w:t>
            </w:r>
          </w:p>
        </w:tc>
        <w:tc>
          <w:tcPr>
            <w:tcW w:w="1234" w:type="dxa"/>
          </w:tcPr>
          <w:p w14:paraId="31BB4C51" w14:textId="77777777" w:rsidR="00B82EB2" w:rsidRDefault="00000000" w:rsidP="006A7E7A">
            <w:proofErr w:type="gramStart"/>
            <w:r>
              <w:lastRenderedPageBreak/>
              <w:t>..</w:t>
            </w:r>
            <w:proofErr w:type="gramEnd"/>
            <w:r>
              <w:t>T.</w:t>
            </w:r>
          </w:p>
        </w:tc>
        <w:tc>
          <w:tcPr>
            <w:tcW w:w="1234" w:type="dxa"/>
          </w:tcPr>
          <w:p w14:paraId="796B8D7F" w14:textId="77777777" w:rsidR="00B82EB2" w:rsidRDefault="00000000" w:rsidP="006A7E7A">
            <w:r>
              <w:t>0</w:t>
            </w:r>
          </w:p>
        </w:tc>
        <w:tc>
          <w:tcPr>
            <w:tcW w:w="1234" w:type="dxa"/>
          </w:tcPr>
          <w:p w14:paraId="2E204BAE" w14:textId="77777777" w:rsidR="00B82EB2" w:rsidRDefault="00000000" w:rsidP="006A7E7A">
            <w:r>
              <w:t>1</w:t>
            </w:r>
          </w:p>
        </w:tc>
        <w:tc>
          <w:tcPr>
            <w:tcW w:w="1234" w:type="dxa"/>
          </w:tcPr>
          <w:p w14:paraId="28042682" w14:textId="77777777" w:rsidR="00B82EB2" w:rsidRDefault="00000000" w:rsidP="006A7E7A">
            <w:r>
              <w:t>-1</w:t>
            </w:r>
          </w:p>
        </w:tc>
        <w:tc>
          <w:tcPr>
            <w:tcW w:w="1234" w:type="dxa"/>
          </w:tcPr>
          <w:p w14:paraId="424609F7" w14:textId="77777777" w:rsidR="00B82EB2" w:rsidRDefault="00000000" w:rsidP="006A7E7A">
            <w:r>
              <w:t>47</w:t>
            </w:r>
          </w:p>
        </w:tc>
      </w:tr>
      <w:tr w:rsidR="00B82EB2" w14:paraId="5A09F8B6" w14:textId="77777777">
        <w:trPr>
          <w:jc w:val="center"/>
        </w:trPr>
        <w:tc>
          <w:tcPr>
            <w:tcW w:w="1234" w:type="dxa"/>
          </w:tcPr>
          <w:p w14:paraId="575410D9" w14:textId="77777777" w:rsidR="00B82EB2" w:rsidRDefault="00000000" w:rsidP="006A7E7A">
            <w:r>
              <w:t>24</w:t>
            </w:r>
          </w:p>
        </w:tc>
        <w:tc>
          <w:tcPr>
            <w:tcW w:w="1234" w:type="dxa"/>
          </w:tcPr>
          <w:p w14:paraId="4F173F01" w14:textId="77777777" w:rsidR="00B82EB2" w:rsidRDefault="00000000" w:rsidP="006A7E7A">
            <w:r>
              <w:t>(2,2) (3,3) (4,4) (5,5)</w:t>
            </w:r>
          </w:p>
        </w:tc>
        <w:tc>
          <w:tcPr>
            <w:tcW w:w="1234" w:type="dxa"/>
          </w:tcPr>
          <w:p w14:paraId="49D8F1F7" w14:textId="77777777" w:rsidR="00B82EB2" w:rsidRDefault="00000000" w:rsidP="006A7E7A">
            <w:r>
              <w:t>XX..</w:t>
            </w:r>
          </w:p>
        </w:tc>
        <w:tc>
          <w:tcPr>
            <w:tcW w:w="1234" w:type="dxa"/>
          </w:tcPr>
          <w:p w14:paraId="22C75A16" w14:textId="77777777" w:rsidR="00B82EB2" w:rsidRDefault="00000000" w:rsidP="006A7E7A">
            <w:r>
              <w:t>2</w:t>
            </w:r>
          </w:p>
        </w:tc>
        <w:tc>
          <w:tcPr>
            <w:tcW w:w="1234" w:type="dxa"/>
          </w:tcPr>
          <w:p w14:paraId="54D7D129" w14:textId="77777777" w:rsidR="00B82EB2" w:rsidRDefault="00000000" w:rsidP="006A7E7A">
            <w:r>
              <w:t>0</w:t>
            </w:r>
          </w:p>
        </w:tc>
        <w:tc>
          <w:tcPr>
            <w:tcW w:w="1234" w:type="dxa"/>
          </w:tcPr>
          <w:p w14:paraId="7680038F" w14:textId="77777777" w:rsidR="00B82EB2" w:rsidRDefault="00000000" w:rsidP="006A7E7A">
            <w:r>
              <w:t>5</w:t>
            </w:r>
          </w:p>
        </w:tc>
        <w:tc>
          <w:tcPr>
            <w:tcW w:w="1234" w:type="dxa"/>
          </w:tcPr>
          <w:p w14:paraId="281573D8" w14:textId="77777777" w:rsidR="00B82EB2" w:rsidRDefault="00000000" w:rsidP="006A7E7A">
            <w:r>
              <w:t>52</w:t>
            </w:r>
          </w:p>
        </w:tc>
      </w:tr>
      <w:tr w:rsidR="00B82EB2" w14:paraId="7146FEE5" w14:textId="77777777">
        <w:trPr>
          <w:jc w:val="center"/>
        </w:trPr>
        <w:tc>
          <w:tcPr>
            <w:tcW w:w="1234" w:type="dxa"/>
          </w:tcPr>
          <w:p w14:paraId="4B9756C0" w14:textId="77777777" w:rsidR="00B82EB2" w:rsidRDefault="00000000" w:rsidP="006A7E7A">
            <w:r>
              <w:t>25</w:t>
            </w:r>
          </w:p>
        </w:tc>
        <w:tc>
          <w:tcPr>
            <w:tcW w:w="1234" w:type="dxa"/>
          </w:tcPr>
          <w:p w14:paraId="07E7EE87" w14:textId="77777777" w:rsidR="00B82EB2" w:rsidRDefault="00000000" w:rsidP="006A7E7A">
            <w:r>
              <w:t>(4,1) (3,2) (2,3) (1,4)</w:t>
            </w:r>
          </w:p>
        </w:tc>
        <w:tc>
          <w:tcPr>
            <w:tcW w:w="1234" w:type="dxa"/>
          </w:tcPr>
          <w:p w14:paraId="67B65E4C" w14:textId="77777777" w:rsidR="00B82EB2" w:rsidRDefault="00000000" w:rsidP="006A7E7A">
            <w:proofErr w:type="gramStart"/>
            <w:r>
              <w:t>..</w:t>
            </w:r>
            <w:proofErr w:type="gramEnd"/>
            <w:r>
              <w:t>T.</w:t>
            </w:r>
          </w:p>
        </w:tc>
        <w:tc>
          <w:tcPr>
            <w:tcW w:w="1234" w:type="dxa"/>
          </w:tcPr>
          <w:p w14:paraId="5A4C7EB9" w14:textId="77777777" w:rsidR="00B82EB2" w:rsidRDefault="00000000" w:rsidP="006A7E7A">
            <w:r>
              <w:t>0</w:t>
            </w:r>
          </w:p>
        </w:tc>
        <w:tc>
          <w:tcPr>
            <w:tcW w:w="1234" w:type="dxa"/>
          </w:tcPr>
          <w:p w14:paraId="43A65560" w14:textId="77777777" w:rsidR="00B82EB2" w:rsidRDefault="00000000" w:rsidP="006A7E7A">
            <w:r>
              <w:t>1</w:t>
            </w:r>
          </w:p>
        </w:tc>
        <w:tc>
          <w:tcPr>
            <w:tcW w:w="1234" w:type="dxa"/>
          </w:tcPr>
          <w:p w14:paraId="5F26195E" w14:textId="77777777" w:rsidR="00B82EB2" w:rsidRDefault="00000000" w:rsidP="006A7E7A">
            <w:r>
              <w:t>-1</w:t>
            </w:r>
          </w:p>
        </w:tc>
        <w:tc>
          <w:tcPr>
            <w:tcW w:w="1234" w:type="dxa"/>
          </w:tcPr>
          <w:p w14:paraId="53A80EA7" w14:textId="77777777" w:rsidR="00B82EB2" w:rsidRDefault="00000000" w:rsidP="006A7E7A">
            <w:r>
              <w:t>51</w:t>
            </w:r>
          </w:p>
        </w:tc>
      </w:tr>
      <w:tr w:rsidR="00B82EB2" w14:paraId="1BA98600" w14:textId="77777777">
        <w:trPr>
          <w:jc w:val="center"/>
        </w:trPr>
        <w:tc>
          <w:tcPr>
            <w:tcW w:w="1234" w:type="dxa"/>
          </w:tcPr>
          <w:p w14:paraId="4BAD9C6A" w14:textId="77777777" w:rsidR="00B82EB2" w:rsidRDefault="00000000" w:rsidP="006A7E7A">
            <w:r>
              <w:t>26</w:t>
            </w:r>
          </w:p>
        </w:tc>
        <w:tc>
          <w:tcPr>
            <w:tcW w:w="1234" w:type="dxa"/>
          </w:tcPr>
          <w:p w14:paraId="5E5666D9" w14:textId="77777777" w:rsidR="00B82EB2" w:rsidRDefault="00000000" w:rsidP="006A7E7A">
            <w:r>
              <w:t>(4,2) (3,3) (2,4) (1,5)</w:t>
            </w:r>
          </w:p>
        </w:tc>
        <w:tc>
          <w:tcPr>
            <w:tcW w:w="1234" w:type="dxa"/>
          </w:tcPr>
          <w:p w14:paraId="33B47297" w14:textId="77777777" w:rsidR="00B82EB2" w:rsidRDefault="00000000" w:rsidP="006A7E7A">
            <w:r>
              <w:t>TX.X</w:t>
            </w:r>
          </w:p>
        </w:tc>
        <w:tc>
          <w:tcPr>
            <w:tcW w:w="1234" w:type="dxa"/>
          </w:tcPr>
          <w:p w14:paraId="2C9CE9F1" w14:textId="77777777" w:rsidR="00B82EB2" w:rsidRDefault="00000000" w:rsidP="006A7E7A">
            <w:r>
              <w:t>2</w:t>
            </w:r>
          </w:p>
        </w:tc>
        <w:tc>
          <w:tcPr>
            <w:tcW w:w="1234" w:type="dxa"/>
          </w:tcPr>
          <w:p w14:paraId="1AC78949" w14:textId="77777777" w:rsidR="00B82EB2" w:rsidRDefault="00000000" w:rsidP="006A7E7A">
            <w:r>
              <w:t>1</w:t>
            </w:r>
          </w:p>
        </w:tc>
        <w:tc>
          <w:tcPr>
            <w:tcW w:w="1234" w:type="dxa"/>
          </w:tcPr>
          <w:p w14:paraId="73EA7AFA" w14:textId="77777777" w:rsidR="00B82EB2" w:rsidRDefault="00000000" w:rsidP="006A7E7A">
            <w:r>
              <w:t>0</w:t>
            </w:r>
          </w:p>
        </w:tc>
        <w:tc>
          <w:tcPr>
            <w:tcW w:w="1234" w:type="dxa"/>
          </w:tcPr>
          <w:p w14:paraId="057CB146" w14:textId="77777777" w:rsidR="00B82EB2" w:rsidRDefault="00000000" w:rsidP="006A7E7A">
            <w:r>
              <w:t>51</w:t>
            </w:r>
          </w:p>
        </w:tc>
      </w:tr>
      <w:tr w:rsidR="00B82EB2" w14:paraId="7ABA855D" w14:textId="77777777">
        <w:trPr>
          <w:jc w:val="center"/>
        </w:trPr>
        <w:tc>
          <w:tcPr>
            <w:tcW w:w="1234" w:type="dxa"/>
          </w:tcPr>
          <w:p w14:paraId="518670FC" w14:textId="77777777" w:rsidR="00B82EB2" w:rsidRDefault="00000000" w:rsidP="006A7E7A">
            <w:r>
              <w:t>27</w:t>
            </w:r>
          </w:p>
        </w:tc>
        <w:tc>
          <w:tcPr>
            <w:tcW w:w="1234" w:type="dxa"/>
          </w:tcPr>
          <w:p w14:paraId="2DA95C39" w14:textId="77777777" w:rsidR="00B82EB2" w:rsidRDefault="00000000" w:rsidP="006A7E7A">
            <w:r>
              <w:t>(5,1) (4,2) (3,3) (2,4)</w:t>
            </w:r>
          </w:p>
        </w:tc>
        <w:tc>
          <w:tcPr>
            <w:tcW w:w="1234" w:type="dxa"/>
          </w:tcPr>
          <w:p w14:paraId="5543C707" w14:textId="77777777" w:rsidR="00B82EB2" w:rsidRDefault="00000000" w:rsidP="006A7E7A">
            <w:r>
              <w:t>.TX.</w:t>
            </w:r>
          </w:p>
        </w:tc>
        <w:tc>
          <w:tcPr>
            <w:tcW w:w="1234" w:type="dxa"/>
          </w:tcPr>
          <w:p w14:paraId="24374CF5" w14:textId="77777777" w:rsidR="00B82EB2" w:rsidRDefault="00000000" w:rsidP="006A7E7A">
            <w:r>
              <w:t>1</w:t>
            </w:r>
          </w:p>
        </w:tc>
        <w:tc>
          <w:tcPr>
            <w:tcW w:w="1234" w:type="dxa"/>
          </w:tcPr>
          <w:p w14:paraId="78901EAE" w14:textId="77777777" w:rsidR="00B82EB2" w:rsidRDefault="00000000" w:rsidP="006A7E7A">
            <w:r>
              <w:t>1</w:t>
            </w:r>
          </w:p>
        </w:tc>
        <w:tc>
          <w:tcPr>
            <w:tcW w:w="1234" w:type="dxa"/>
          </w:tcPr>
          <w:p w14:paraId="4BF5E495" w14:textId="77777777" w:rsidR="00B82EB2" w:rsidRDefault="00000000" w:rsidP="006A7E7A">
            <w:r>
              <w:t>0</w:t>
            </w:r>
          </w:p>
        </w:tc>
        <w:tc>
          <w:tcPr>
            <w:tcW w:w="1234" w:type="dxa"/>
          </w:tcPr>
          <w:p w14:paraId="334F0D35" w14:textId="77777777" w:rsidR="00B82EB2" w:rsidRDefault="00000000" w:rsidP="006A7E7A">
            <w:r>
              <w:t>51</w:t>
            </w:r>
          </w:p>
        </w:tc>
      </w:tr>
      <w:tr w:rsidR="00B82EB2" w14:paraId="6A641A3C" w14:textId="77777777">
        <w:trPr>
          <w:jc w:val="center"/>
        </w:trPr>
        <w:tc>
          <w:tcPr>
            <w:tcW w:w="1234" w:type="dxa"/>
          </w:tcPr>
          <w:p w14:paraId="609B3C31" w14:textId="77777777" w:rsidR="00B82EB2" w:rsidRDefault="00000000" w:rsidP="006A7E7A">
            <w:r>
              <w:t>28</w:t>
            </w:r>
          </w:p>
        </w:tc>
        <w:tc>
          <w:tcPr>
            <w:tcW w:w="1234" w:type="dxa"/>
          </w:tcPr>
          <w:p w14:paraId="3E6103EF" w14:textId="77777777" w:rsidR="00B82EB2" w:rsidRDefault="00000000" w:rsidP="006A7E7A">
            <w:r>
              <w:t>(5,2) (4,3) (3,4) (2,5)</w:t>
            </w:r>
          </w:p>
        </w:tc>
        <w:tc>
          <w:tcPr>
            <w:tcW w:w="1234" w:type="dxa"/>
          </w:tcPr>
          <w:p w14:paraId="2AE0C363" w14:textId="77777777" w:rsidR="00B82EB2" w:rsidRDefault="00000000" w:rsidP="006A7E7A">
            <w:r>
              <w:t>XTTT</w:t>
            </w:r>
          </w:p>
        </w:tc>
        <w:tc>
          <w:tcPr>
            <w:tcW w:w="1234" w:type="dxa"/>
          </w:tcPr>
          <w:p w14:paraId="0BB48575" w14:textId="77777777" w:rsidR="00B82EB2" w:rsidRDefault="00000000" w:rsidP="006A7E7A">
            <w:r>
              <w:t>1</w:t>
            </w:r>
          </w:p>
        </w:tc>
        <w:tc>
          <w:tcPr>
            <w:tcW w:w="1234" w:type="dxa"/>
          </w:tcPr>
          <w:p w14:paraId="2770A0D6" w14:textId="77777777" w:rsidR="00B82EB2" w:rsidRDefault="00000000" w:rsidP="006A7E7A">
            <w:r>
              <w:t>3</w:t>
            </w:r>
          </w:p>
        </w:tc>
        <w:tc>
          <w:tcPr>
            <w:tcW w:w="1234" w:type="dxa"/>
          </w:tcPr>
          <w:p w14:paraId="26D70896" w14:textId="77777777" w:rsidR="00B82EB2" w:rsidRDefault="00000000" w:rsidP="006A7E7A">
            <w:r>
              <w:t>0</w:t>
            </w:r>
          </w:p>
        </w:tc>
        <w:tc>
          <w:tcPr>
            <w:tcW w:w="1234" w:type="dxa"/>
          </w:tcPr>
          <w:p w14:paraId="227129FA" w14:textId="77777777" w:rsidR="00B82EB2" w:rsidRDefault="00000000" w:rsidP="006A7E7A">
            <w:r>
              <w:t>51</w:t>
            </w:r>
          </w:p>
        </w:tc>
      </w:tr>
    </w:tbl>
    <w:p w14:paraId="1D4F5567" w14:textId="77777777" w:rsidR="00B82EB2" w:rsidRDefault="00000000" w:rsidP="006A7E7A">
      <w:r>
        <w:t>Window sum ΣW F(W) = 51. Center bias over (3,</w:t>
      </w:r>
      <w:proofErr w:type="gramStart"/>
      <w:r>
        <w:t>3)=</w:t>
      </w:r>
      <w:proofErr w:type="gramEnd"/>
      <w:r>
        <w:t>'X', (3,</w:t>
      </w:r>
      <w:proofErr w:type="gramStart"/>
      <w:r>
        <w:t>2)=</w:t>
      </w:r>
      <w:proofErr w:type="gramEnd"/>
      <w:r>
        <w:t>'.', (3,</w:t>
      </w:r>
      <w:proofErr w:type="gramStart"/>
      <w:r>
        <w:t>4)=</w:t>
      </w:r>
      <w:proofErr w:type="gramEnd"/>
      <w:r>
        <w:t>'T', (2,</w:t>
      </w:r>
      <w:proofErr w:type="gramStart"/>
      <w:r>
        <w:t>3)=</w:t>
      </w:r>
      <w:proofErr w:type="gramEnd"/>
      <w:r>
        <w:t>'T', (4,</w:t>
      </w:r>
      <w:proofErr w:type="gramStart"/>
      <w:r>
        <w:t>3)=</w:t>
      </w:r>
      <w:proofErr w:type="gramEnd"/>
      <w:r>
        <w:t>'T' is +1 + 0 −1 −1 −1 = −2.</w:t>
      </w:r>
    </w:p>
    <w:p w14:paraId="078C0F96" w14:textId="77777777" w:rsidR="00B82EB2" w:rsidRDefault="00000000" w:rsidP="006A7E7A">
      <w:r>
        <w:t>Final evaluation E = 51 + (−2) = 49. (Positive → better for AI ‘X’.)</w:t>
      </w:r>
    </w:p>
    <w:p w14:paraId="233EA5B1" w14:textId="77777777" w:rsidR="00E349FC" w:rsidRDefault="00E349FC" w:rsidP="006A7E7A"/>
    <w:p w14:paraId="3567339E" w14:textId="4C955DD6" w:rsidR="00B82EB2" w:rsidRPr="00D6304A" w:rsidRDefault="00E349FC" w:rsidP="00BC3B83">
      <w:pPr>
        <w:pStyle w:val="Heading2"/>
        <w:rPr>
          <w:color w:val="0D0D0D" w:themeColor="text1" w:themeTint="F2"/>
        </w:rPr>
      </w:pPr>
      <w:r w:rsidRPr="00D6304A">
        <w:rPr>
          <w:color w:val="0D0D0D" w:themeColor="text1" w:themeTint="F2"/>
        </w:rPr>
        <w:t>Implementation:</w:t>
      </w:r>
    </w:p>
    <w:p w14:paraId="533416B4" w14:textId="77777777" w:rsidR="00E349FC" w:rsidRPr="00E349FC" w:rsidRDefault="00E349FC" w:rsidP="006A7E7A"/>
    <w:p w14:paraId="1057DD39" w14:textId="77777777" w:rsidR="00B82EB2" w:rsidRDefault="00000000" w:rsidP="006A7E7A">
      <w:r>
        <w:t>• State &amp; moves: 5×5 grid; a move fills an empty cell with the current player’s mark.</w:t>
      </w:r>
    </w:p>
    <w:p w14:paraId="15CE816B" w14:textId="77777777" w:rsidR="00B82EB2" w:rsidRDefault="00000000" w:rsidP="006A7E7A">
      <w:r>
        <w:t>• Terminal test: scan all 28 windows; detect 4‑in‑a‑row or full board (draw).</w:t>
      </w:r>
    </w:p>
    <w:p w14:paraId="2E4791B5" w14:textId="77777777" w:rsidR="00B82EB2" w:rsidRDefault="00000000" w:rsidP="006A7E7A">
      <w:r>
        <w:t>• Search: Minimax with alpha–beta pruning; fixed depth chosen by the user at runtime.</w:t>
      </w:r>
    </w:p>
    <w:p w14:paraId="0AAD8A33" w14:textId="77777777" w:rsidR="00B82EB2" w:rsidRDefault="00000000" w:rsidP="006A7E7A">
      <w:r>
        <w:t>• Move ordering: prefer center‑near moves to increase cut‑offs; does not change correctness.</w:t>
      </w:r>
    </w:p>
    <w:p w14:paraId="3E9B77E8" w14:textId="77777777" w:rsidR="00B82EB2" w:rsidRDefault="00000000" w:rsidP="006A7E7A">
      <w:r>
        <w:t>• Evaluation: window scoring + center bias; terminal scores override with ±1,000,000,000.</w:t>
      </w:r>
    </w:p>
    <w:p w14:paraId="318B89C9" w14:textId="77777777" w:rsidR="00BC3B83" w:rsidRDefault="00BC3B83" w:rsidP="00BC3B83">
      <w:pPr>
        <w:pStyle w:val="Heading2"/>
        <w:rPr>
          <w:color w:val="0D0D0D" w:themeColor="text1" w:themeTint="F2"/>
        </w:rPr>
      </w:pPr>
    </w:p>
    <w:p w14:paraId="43057FB8" w14:textId="2684039E" w:rsidR="00B82EB2" w:rsidRPr="00D6304A" w:rsidRDefault="00000000" w:rsidP="00BC3B83">
      <w:pPr>
        <w:pStyle w:val="Heading2"/>
        <w:rPr>
          <w:color w:val="0D0D0D" w:themeColor="text1" w:themeTint="F2"/>
        </w:rPr>
      </w:pPr>
      <w:r w:rsidRPr="00D6304A">
        <w:rPr>
          <w:color w:val="0D0D0D" w:themeColor="text1" w:themeTint="F2"/>
        </w:rPr>
        <w:t>Execution and Screenshots</w:t>
      </w:r>
    </w:p>
    <w:p w14:paraId="4501A004" w14:textId="77777777" w:rsidR="00A278A2" w:rsidRPr="00A278A2" w:rsidRDefault="00A278A2" w:rsidP="006A7E7A">
      <w:pPr>
        <w:pStyle w:val="ListParagraph"/>
        <w:ind w:left="1110"/>
      </w:pPr>
    </w:p>
    <w:p w14:paraId="6A64A20D" w14:textId="77777777" w:rsidR="00E349FC" w:rsidRPr="00E349FC" w:rsidRDefault="00A278A2" w:rsidP="006A7E7A">
      <w:pPr>
        <w:pStyle w:val="ListParagraph"/>
        <w:numPr>
          <w:ilvl w:val="0"/>
          <w:numId w:val="13"/>
        </w:numPr>
      </w:pPr>
      <w:r>
        <w:t xml:space="preserve">Source code can be found in uploaded </w:t>
      </w:r>
      <w:proofErr w:type="spellStart"/>
      <w:r>
        <w:t>ipynb</w:t>
      </w:r>
      <w:proofErr w:type="spellEnd"/>
      <w:r>
        <w:t xml:space="preserve"> file.</w:t>
      </w:r>
    </w:p>
    <w:p w14:paraId="31A9BC71" w14:textId="77777777" w:rsidR="0098087E" w:rsidRPr="0098087E" w:rsidRDefault="0098087E" w:rsidP="006A7E7A">
      <w:pPr>
        <w:rPr>
          <w:b/>
          <w:bCs/>
          <w:i/>
          <w:iCs/>
          <w:lang w:val="en-IN"/>
        </w:rPr>
      </w:pPr>
      <w:r w:rsidRPr="0098087E">
        <w:rPr>
          <w:b/>
          <w:bCs/>
          <w:i/>
          <w:iCs/>
          <w:lang w:val="en-IN"/>
        </w:rPr>
        <w:t>Game loop (human vs AI)</w:t>
      </w:r>
    </w:p>
    <w:p w14:paraId="57AF0E38" w14:textId="77777777" w:rsidR="0098087E" w:rsidRDefault="0098087E" w:rsidP="006A7E7A">
      <w:r w:rsidRPr="0098087E">
        <w:rPr>
          <w:noProof/>
        </w:rPr>
        <w:drawing>
          <wp:inline distT="0" distB="0" distL="0" distR="0" wp14:anchorId="4B8205B7" wp14:editId="5622136C">
            <wp:extent cx="4559534" cy="635033"/>
            <wp:effectExtent l="0" t="0" r="0" b="0"/>
            <wp:docPr id="57751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518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59534" cy="635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16C02" w14:textId="77777777" w:rsidR="0098087E" w:rsidRDefault="0098087E" w:rsidP="006A7E7A">
      <w:r>
        <w:lastRenderedPageBreak/>
        <w:t>Let’s choose few things before the game begins:</w:t>
      </w:r>
    </w:p>
    <w:p w14:paraId="2459779F" w14:textId="77777777" w:rsidR="0098087E" w:rsidRDefault="0098087E" w:rsidP="006A7E7A">
      <w:r w:rsidRPr="0098087E">
        <w:rPr>
          <w:noProof/>
        </w:rPr>
        <w:drawing>
          <wp:inline distT="0" distB="0" distL="0" distR="0" wp14:anchorId="744FFD2F" wp14:editId="3BB0E3F1">
            <wp:extent cx="2768742" cy="495325"/>
            <wp:effectExtent l="0" t="0" r="0" b="0"/>
            <wp:docPr id="1146327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3272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68742" cy="4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EE203" w14:textId="77777777" w:rsidR="0098087E" w:rsidRDefault="0098087E" w:rsidP="006A7E7A">
      <w:r>
        <w:t>Initial Empty</w:t>
      </w:r>
      <w:r w:rsidR="005C4AAB">
        <w:t xml:space="preserve"> </w:t>
      </w:r>
      <w:r>
        <w:t>board:</w:t>
      </w:r>
    </w:p>
    <w:p w14:paraId="484138FF" w14:textId="77777777" w:rsidR="0098087E" w:rsidRDefault="0098087E" w:rsidP="006A7E7A">
      <w:r w:rsidRPr="0098087E">
        <w:rPr>
          <w:noProof/>
        </w:rPr>
        <w:drawing>
          <wp:inline distT="0" distB="0" distL="0" distR="0" wp14:anchorId="0C2575BC" wp14:editId="14227754">
            <wp:extent cx="1816193" cy="990651"/>
            <wp:effectExtent l="0" t="0" r="0" b="0"/>
            <wp:docPr id="1607195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19505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16193" cy="990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4796A" w14:textId="77777777" w:rsidR="0098087E" w:rsidRDefault="0098087E" w:rsidP="006A7E7A">
      <w:r>
        <w:t>It prompts for first move:</w:t>
      </w:r>
    </w:p>
    <w:p w14:paraId="3D2284C4" w14:textId="77777777" w:rsidR="0098087E" w:rsidRDefault="0098087E" w:rsidP="006A7E7A">
      <w:r w:rsidRPr="0098087E">
        <w:rPr>
          <w:noProof/>
        </w:rPr>
        <w:drawing>
          <wp:inline distT="0" distB="0" distL="0" distR="0" wp14:anchorId="094896AE" wp14:editId="40C9376D">
            <wp:extent cx="3778444" cy="495325"/>
            <wp:effectExtent l="0" t="0" r="0" b="0"/>
            <wp:docPr id="1857765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76507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78444" cy="4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C21F3" w14:textId="77777777" w:rsidR="0098087E" w:rsidRDefault="0098087E" w:rsidP="006A7E7A">
      <w:r>
        <w:t xml:space="preserve">It lets Human to </w:t>
      </w:r>
      <w:proofErr w:type="spellStart"/>
      <w:r>
        <w:t>chose</w:t>
      </w:r>
      <w:proofErr w:type="spellEnd"/>
      <w:r>
        <w:t xml:space="preserve"> </w:t>
      </w:r>
      <w:proofErr w:type="spellStart"/>
      <w:proofErr w:type="gramStart"/>
      <w:r>
        <w:t>rol,col</w:t>
      </w:r>
      <w:proofErr w:type="spellEnd"/>
      <w:proofErr w:type="gramEnd"/>
      <w:r>
        <w:t xml:space="preserve"> for first move and then followed by AI first move:</w:t>
      </w:r>
    </w:p>
    <w:p w14:paraId="33BF63CF" w14:textId="77777777" w:rsidR="0098087E" w:rsidRDefault="0098087E" w:rsidP="006A7E7A">
      <w:r w:rsidRPr="0098087E">
        <w:rPr>
          <w:noProof/>
        </w:rPr>
        <w:drawing>
          <wp:inline distT="0" distB="0" distL="0" distR="0" wp14:anchorId="02601C81" wp14:editId="3C32346A">
            <wp:extent cx="2781443" cy="2667137"/>
            <wp:effectExtent l="0" t="0" r="0" b="0"/>
            <wp:docPr id="690863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86327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81443" cy="2667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4D1D7" w14:textId="77777777" w:rsidR="0098087E" w:rsidRDefault="0098087E" w:rsidP="006A7E7A">
      <w:r>
        <w:t xml:space="preserve">Followed by </w:t>
      </w:r>
      <w:r w:rsidR="00A278A2">
        <w:t>series of</w:t>
      </w:r>
      <w:r>
        <w:t xml:space="preserve"> moves – based on Human inputs given:</w:t>
      </w:r>
    </w:p>
    <w:p w14:paraId="46D3168C" w14:textId="77777777" w:rsidR="00A278A2" w:rsidRDefault="00A278A2" w:rsidP="006A7E7A">
      <w:r>
        <w:t>This would be final step:</w:t>
      </w:r>
    </w:p>
    <w:p w14:paraId="2B14D2DA" w14:textId="77777777" w:rsidR="00A278A2" w:rsidRDefault="00A278A2" w:rsidP="006A7E7A">
      <w:r w:rsidRPr="00A278A2">
        <w:rPr>
          <w:noProof/>
        </w:rPr>
        <w:lastRenderedPageBreak/>
        <w:drawing>
          <wp:inline distT="0" distB="0" distL="0" distR="0" wp14:anchorId="6D119F26" wp14:editId="58136113">
            <wp:extent cx="2971953" cy="2521080"/>
            <wp:effectExtent l="0" t="0" r="0" b="0"/>
            <wp:docPr id="616357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35784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71953" cy="252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9AE70" w14:textId="5FCAF4CA" w:rsidR="00A278A2" w:rsidRDefault="001A75F2" w:rsidP="006A7E7A">
      <w:r>
        <w:t xml:space="preserve">Let’s implement the same game with better GUI – </w:t>
      </w:r>
      <w:proofErr w:type="spellStart"/>
      <w:r>
        <w:t>Tkinter</w:t>
      </w:r>
      <w:proofErr w:type="spellEnd"/>
      <w:r>
        <w:t xml:space="preserve"> python module.</w:t>
      </w:r>
    </w:p>
    <w:p w14:paraId="78F9B1D3" w14:textId="1B739CE9" w:rsidR="001A75F2" w:rsidRDefault="001A75F2" w:rsidP="001A75F2">
      <w:pPr>
        <w:pStyle w:val="ListParagraph"/>
        <w:numPr>
          <w:ilvl w:val="0"/>
          <w:numId w:val="13"/>
        </w:numPr>
      </w:pPr>
      <w:r>
        <w:t xml:space="preserve">Source code for the same can be found in </w:t>
      </w:r>
      <w:proofErr w:type="spellStart"/>
      <w:r>
        <w:t>ipynb</w:t>
      </w:r>
      <w:proofErr w:type="spellEnd"/>
      <w:r>
        <w:t xml:space="preserve"> file</w:t>
      </w:r>
    </w:p>
    <w:p w14:paraId="5C8C0D59" w14:textId="744AA6DD" w:rsidR="001A75F2" w:rsidRDefault="001A75F2" w:rsidP="001A75F2">
      <w:pPr>
        <w:pStyle w:val="ListParagraph"/>
        <w:numPr>
          <w:ilvl w:val="0"/>
          <w:numId w:val="13"/>
        </w:numPr>
      </w:pPr>
      <w:r>
        <w:t>Initial state:</w:t>
      </w:r>
    </w:p>
    <w:p w14:paraId="172E785E" w14:textId="25CEE7CA" w:rsidR="001A75F2" w:rsidRDefault="001A75F2" w:rsidP="001A75F2">
      <w:pPr>
        <w:pStyle w:val="ListParagraph"/>
      </w:pPr>
      <w:r w:rsidRPr="001A75F2">
        <w:drawing>
          <wp:inline distT="0" distB="0" distL="0" distR="0" wp14:anchorId="0D9F055B" wp14:editId="289D26C9">
            <wp:extent cx="2952902" cy="4102311"/>
            <wp:effectExtent l="0" t="0" r="0" b="0"/>
            <wp:docPr id="1295958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95871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52902" cy="4102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F9989" w14:textId="77777777" w:rsidR="001A75F2" w:rsidRDefault="001A75F2" w:rsidP="001A75F2">
      <w:pPr>
        <w:pStyle w:val="ListParagraph"/>
      </w:pPr>
    </w:p>
    <w:p w14:paraId="4EE14ADB" w14:textId="09CBCC60" w:rsidR="001A75F2" w:rsidRDefault="001A75F2" w:rsidP="001A75F2">
      <w:pPr>
        <w:pStyle w:val="ListParagraph"/>
        <w:numPr>
          <w:ilvl w:val="0"/>
          <w:numId w:val="13"/>
        </w:numPr>
      </w:pPr>
      <w:r>
        <w:t xml:space="preserve">We can </w:t>
      </w:r>
      <w:proofErr w:type="gramStart"/>
      <w:r>
        <w:t>chose</w:t>
      </w:r>
      <w:proofErr w:type="gramEnd"/>
      <w:r>
        <w:t xml:space="preserve"> the difficulty level, Mark (X/T) and who to make first move.</w:t>
      </w:r>
    </w:p>
    <w:p w14:paraId="5527A91B" w14:textId="4D415D1E" w:rsidR="001A75F2" w:rsidRDefault="001A75F2" w:rsidP="001A75F2">
      <w:pPr>
        <w:pStyle w:val="ListParagraph"/>
        <w:numPr>
          <w:ilvl w:val="0"/>
          <w:numId w:val="13"/>
        </w:numPr>
      </w:pPr>
      <w:r>
        <w:t xml:space="preserve">Final state (one of the </w:t>
      </w:r>
      <w:proofErr w:type="gramStart"/>
      <w:r>
        <w:t>case</w:t>
      </w:r>
      <w:proofErr w:type="gramEnd"/>
      <w:r>
        <w:t xml:space="preserve"> where AI wins)</w:t>
      </w:r>
    </w:p>
    <w:p w14:paraId="52B767DB" w14:textId="6B550115" w:rsidR="001A75F2" w:rsidRDefault="001A75F2" w:rsidP="001A75F2">
      <w:r w:rsidRPr="001A75F2">
        <w:lastRenderedPageBreak/>
        <w:drawing>
          <wp:inline distT="0" distB="0" distL="0" distR="0" wp14:anchorId="371770D9" wp14:editId="1951162B">
            <wp:extent cx="2762392" cy="4083260"/>
            <wp:effectExtent l="0" t="0" r="0" b="0"/>
            <wp:docPr id="173258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5834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62392" cy="408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EECA3" w14:textId="77777777" w:rsidR="001A75F2" w:rsidRDefault="001A75F2" w:rsidP="001A75F2"/>
    <w:p w14:paraId="75F95F18" w14:textId="77777777" w:rsidR="001A75F2" w:rsidRDefault="001A75F2" w:rsidP="001A75F2"/>
    <w:p w14:paraId="17D5F633" w14:textId="77777777" w:rsidR="00D6304A" w:rsidRPr="00160E03" w:rsidRDefault="00D6304A" w:rsidP="006A7E7A">
      <w:pPr>
        <w:rPr>
          <w:b/>
          <w:bCs/>
          <w:sz w:val="40"/>
          <w:szCs w:val="40"/>
          <w:u w:val="single"/>
        </w:rPr>
      </w:pPr>
      <w:r w:rsidRPr="00160E03">
        <w:rPr>
          <w:b/>
          <w:bCs/>
          <w:sz w:val="40"/>
          <w:szCs w:val="40"/>
          <w:u w:val="single"/>
        </w:rPr>
        <w:t>Part B:  Logic</w:t>
      </w:r>
    </w:p>
    <w:p w14:paraId="0652D181" w14:textId="77777777" w:rsidR="00D6304A" w:rsidRDefault="00D6304A" w:rsidP="006A7E7A"/>
    <w:p w14:paraId="323C0693" w14:textId="77777777" w:rsidR="00882DA0" w:rsidRPr="00882DA0" w:rsidRDefault="00882DA0" w:rsidP="006A7E7A">
      <w:r w:rsidRPr="00882DA0">
        <w:rPr>
          <w:b/>
          <w:bCs/>
          <w:sz w:val="28"/>
          <w:szCs w:val="28"/>
        </w:rPr>
        <w:t>Goal:</w:t>
      </w:r>
      <w:r w:rsidRPr="00882DA0">
        <w:t xml:space="preserve"> </w:t>
      </w:r>
      <w:r>
        <w:t xml:space="preserve"> </w:t>
      </w:r>
      <w:r w:rsidRPr="00882DA0">
        <w:t xml:space="preserve">Convert the provided raisin-classification decision tree into a set of </w:t>
      </w:r>
      <w:proofErr w:type="gramStart"/>
      <w:r w:rsidRPr="00882DA0">
        <w:rPr>
          <w:b/>
          <w:bCs/>
        </w:rPr>
        <w:t>IF</w:t>
      </w:r>
      <w:proofErr w:type="gramEnd"/>
      <w:r w:rsidRPr="00882DA0">
        <w:rPr>
          <w:b/>
          <w:bCs/>
        </w:rPr>
        <w:t>–THEN rules</w:t>
      </w:r>
      <w:r w:rsidRPr="00882DA0">
        <w:t>, encode them as Prolog rules, and implement an interactive expert system that asks for attribute values and outputs the predicted raisin type.</w:t>
      </w:r>
    </w:p>
    <w:p w14:paraId="43D4FE88" w14:textId="77777777" w:rsidR="00B82EB2" w:rsidRDefault="00882DA0" w:rsidP="006A7E7A">
      <w:r w:rsidRPr="00882DA0">
        <w:rPr>
          <w:b/>
          <w:bCs/>
          <w:szCs w:val="24"/>
        </w:rPr>
        <w:t>Scope:</w:t>
      </w:r>
      <w:r w:rsidRPr="00882DA0">
        <w:t xml:space="preserve"> dataset description (features &amp; classes), the exact decision tree in readable form, a rigorous rule derivation, and instructions for interactive behavior and validation.</w:t>
      </w:r>
    </w:p>
    <w:p w14:paraId="5D358C09" w14:textId="77777777" w:rsidR="00B82EB2" w:rsidRPr="00AB424A" w:rsidRDefault="00000000" w:rsidP="00BC3B83">
      <w:pPr>
        <w:pStyle w:val="Heading1"/>
        <w:rPr>
          <w:color w:val="0D0D0D" w:themeColor="text1" w:themeTint="F2"/>
          <w:sz w:val="36"/>
          <w:szCs w:val="36"/>
        </w:rPr>
      </w:pPr>
      <w:r w:rsidRPr="00AB424A">
        <w:rPr>
          <w:color w:val="0D0D0D" w:themeColor="text1" w:themeTint="F2"/>
          <w:sz w:val="36"/>
          <w:szCs w:val="36"/>
        </w:rPr>
        <w:t>Prolog Expert System</w:t>
      </w:r>
      <w:r w:rsidR="00AB424A" w:rsidRPr="00AB424A">
        <w:rPr>
          <w:color w:val="0D0D0D" w:themeColor="text1" w:themeTint="F2"/>
          <w:sz w:val="36"/>
          <w:szCs w:val="36"/>
        </w:rPr>
        <w:t xml:space="preserve"> - </w:t>
      </w:r>
      <w:r w:rsidR="00AB424A" w:rsidRPr="00AB424A">
        <w:rPr>
          <w:color w:val="0D0D0D" w:themeColor="text1" w:themeTint="F2"/>
        </w:rPr>
        <w:t>Raisin classification:</w:t>
      </w:r>
    </w:p>
    <w:p w14:paraId="6A4A0CEF" w14:textId="77777777" w:rsidR="00AA334E" w:rsidRPr="00AA334E" w:rsidRDefault="00AA334E" w:rsidP="006A7E7A">
      <w:pPr>
        <w:pStyle w:val="ListParagraph"/>
      </w:pPr>
    </w:p>
    <w:p w14:paraId="35DF1A98" w14:textId="398BEC03" w:rsidR="00AB424A" w:rsidRPr="00AB424A" w:rsidRDefault="00AB424A" w:rsidP="00BC3B83">
      <w:pPr>
        <w:pStyle w:val="Heading1"/>
        <w:rPr>
          <w:color w:val="0D0D0D" w:themeColor="text1" w:themeTint="F2"/>
        </w:rPr>
      </w:pPr>
      <w:r w:rsidRPr="00AB424A">
        <w:rPr>
          <w:color w:val="0D0D0D" w:themeColor="text1" w:themeTint="F2"/>
        </w:rPr>
        <w:lastRenderedPageBreak/>
        <w:t>Dataset Details:</w:t>
      </w:r>
    </w:p>
    <w:p w14:paraId="4B0C1707" w14:textId="77777777" w:rsidR="00AB424A" w:rsidRPr="00AB424A" w:rsidRDefault="00AB424A" w:rsidP="00AB424A"/>
    <w:p w14:paraId="29DC5145" w14:textId="77777777" w:rsidR="00AB424A" w:rsidRDefault="00AB424A" w:rsidP="00AB424A">
      <w:r>
        <w:t>Typical numeric features used in the Raisin dataset (image-based shape descriptors):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AB424A" w14:paraId="71877D7F" w14:textId="77777777">
        <w:trPr>
          <w:jc w:val="center"/>
        </w:trPr>
        <w:tc>
          <w:tcPr>
            <w:tcW w:w="4320" w:type="dxa"/>
            <w:hideMark/>
          </w:tcPr>
          <w:p w14:paraId="042682DC" w14:textId="77777777" w:rsidR="00AB424A" w:rsidRDefault="00AB424A">
            <w:r>
              <w:t>Feature</w:t>
            </w:r>
          </w:p>
        </w:tc>
        <w:tc>
          <w:tcPr>
            <w:tcW w:w="4320" w:type="dxa"/>
            <w:hideMark/>
          </w:tcPr>
          <w:p w14:paraId="5476EDA4" w14:textId="77777777" w:rsidR="00AB424A" w:rsidRDefault="00AB424A">
            <w:r>
              <w:t>Meaning (short description)</w:t>
            </w:r>
          </w:p>
        </w:tc>
      </w:tr>
      <w:tr w:rsidR="00AB424A" w14:paraId="34910B82" w14:textId="77777777">
        <w:trPr>
          <w:jc w:val="center"/>
        </w:trPr>
        <w:tc>
          <w:tcPr>
            <w:tcW w:w="4320" w:type="dxa"/>
            <w:hideMark/>
          </w:tcPr>
          <w:p w14:paraId="75E677EE" w14:textId="77777777" w:rsidR="00AB424A" w:rsidRDefault="00AB424A">
            <w:r>
              <w:t>Area</w:t>
            </w:r>
          </w:p>
        </w:tc>
        <w:tc>
          <w:tcPr>
            <w:tcW w:w="4320" w:type="dxa"/>
            <w:hideMark/>
          </w:tcPr>
          <w:p w14:paraId="2593DCF9" w14:textId="77777777" w:rsidR="00AB424A" w:rsidRDefault="00AB424A">
            <w:r>
              <w:t>Number of pixels within the region of the raisin (surface area).</w:t>
            </w:r>
          </w:p>
        </w:tc>
      </w:tr>
      <w:tr w:rsidR="00AB424A" w14:paraId="4C24EDE3" w14:textId="77777777">
        <w:trPr>
          <w:jc w:val="center"/>
        </w:trPr>
        <w:tc>
          <w:tcPr>
            <w:tcW w:w="4320" w:type="dxa"/>
            <w:hideMark/>
          </w:tcPr>
          <w:p w14:paraId="3B7345E8" w14:textId="77777777" w:rsidR="00AB424A" w:rsidRDefault="00AB424A">
            <w:r>
              <w:t>Perimeter</w:t>
            </w:r>
          </w:p>
        </w:tc>
        <w:tc>
          <w:tcPr>
            <w:tcW w:w="4320" w:type="dxa"/>
            <w:hideMark/>
          </w:tcPr>
          <w:p w14:paraId="504D9A4A" w14:textId="77777777" w:rsidR="00AB424A" w:rsidRDefault="00AB424A">
            <w:r>
              <w:t>Length of the boundary around the raisin region.</w:t>
            </w:r>
          </w:p>
        </w:tc>
      </w:tr>
      <w:tr w:rsidR="00AB424A" w14:paraId="19EBDF6E" w14:textId="77777777">
        <w:trPr>
          <w:jc w:val="center"/>
        </w:trPr>
        <w:tc>
          <w:tcPr>
            <w:tcW w:w="4320" w:type="dxa"/>
            <w:hideMark/>
          </w:tcPr>
          <w:p w14:paraId="3FC6F19C" w14:textId="77777777" w:rsidR="00AB424A" w:rsidRDefault="00AB424A">
            <w:proofErr w:type="spellStart"/>
            <w:r>
              <w:t>MajorAxisLength</w:t>
            </w:r>
            <w:proofErr w:type="spellEnd"/>
          </w:p>
        </w:tc>
        <w:tc>
          <w:tcPr>
            <w:tcW w:w="4320" w:type="dxa"/>
            <w:hideMark/>
          </w:tcPr>
          <w:p w14:paraId="4E2FC6D6" w14:textId="77777777" w:rsidR="00AB424A" w:rsidRDefault="00AB424A">
            <w:r>
              <w:t>Length of the major axis (longest diameter) of the fitted ellipse.</w:t>
            </w:r>
          </w:p>
        </w:tc>
      </w:tr>
      <w:tr w:rsidR="00AB424A" w14:paraId="6CD45353" w14:textId="77777777">
        <w:trPr>
          <w:jc w:val="center"/>
        </w:trPr>
        <w:tc>
          <w:tcPr>
            <w:tcW w:w="4320" w:type="dxa"/>
            <w:hideMark/>
          </w:tcPr>
          <w:p w14:paraId="08E730B8" w14:textId="77777777" w:rsidR="00AB424A" w:rsidRDefault="00AB424A">
            <w:proofErr w:type="spellStart"/>
            <w:r>
              <w:t>MinorAxisLength</w:t>
            </w:r>
            <w:proofErr w:type="spellEnd"/>
          </w:p>
        </w:tc>
        <w:tc>
          <w:tcPr>
            <w:tcW w:w="4320" w:type="dxa"/>
            <w:hideMark/>
          </w:tcPr>
          <w:p w14:paraId="2844A756" w14:textId="77777777" w:rsidR="00AB424A" w:rsidRDefault="00AB424A">
            <w:r>
              <w:t>Length of the minor axis (shortest diameter) of the fitted ellipse.</w:t>
            </w:r>
          </w:p>
        </w:tc>
      </w:tr>
      <w:tr w:rsidR="00AB424A" w14:paraId="1B62C3B8" w14:textId="77777777">
        <w:trPr>
          <w:jc w:val="center"/>
        </w:trPr>
        <w:tc>
          <w:tcPr>
            <w:tcW w:w="4320" w:type="dxa"/>
            <w:hideMark/>
          </w:tcPr>
          <w:p w14:paraId="288D8320" w14:textId="77777777" w:rsidR="00AB424A" w:rsidRDefault="00AB424A">
            <w:r>
              <w:t>Eccentricity</w:t>
            </w:r>
          </w:p>
        </w:tc>
        <w:tc>
          <w:tcPr>
            <w:tcW w:w="4320" w:type="dxa"/>
            <w:hideMark/>
          </w:tcPr>
          <w:p w14:paraId="57EC32B9" w14:textId="77777777" w:rsidR="00AB424A" w:rsidRDefault="00AB424A">
            <w:r>
              <w:t>Ellipse-based elongation; 0≈circle, closer to 1≈more elongated.</w:t>
            </w:r>
          </w:p>
        </w:tc>
      </w:tr>
      <w:tr w:rsidR="00AB424A" w14:paraId="09382EE2" w14:textId="77777777">
        <w:trPr>
          <w:jc w:val="center"/>
        </w:trPr>
        <w:tc>
          <w:tcPr>
            <w:tcW w:w="4320" w:type="dxa"/>
            <w:hideMark/>
          </w:tcPr>
          <w:p w14:paraId="36FB1B86" w14:textId="77777777" w:rsidR="00AB424A" w:rsidRDefault="00AB424A">
            <w:proofErr w:type="spellStart"/>
            <w:r>
              <w:t>ConvexArea</w:t>
            </w:r>
            <w:proofErr w:type="spellEnd"/>
          </w:p>
        </w:tc>
        <w:tc>
          <w:tcPr>
            <w:tcW w:w="4320" w:type="dxa"/>
            <w:hideMark/>
          </w:tcPr>
          <w:p w14:paraId="5A5BA790" w14:textId="77777777" w:rsidR="00AB424A" w:rsidRDefault="00AB424A">
            <w:r>
              <w:t>Area of the convex hull of the region.</w:t>
            </w:r>
          </w:p>
        </w:tc>
      </w:tr>
      <w:tr w:rsidR="00AB424A" w14:paraId="23840C2B" w14:textId="77777777">
        <w:trPr>
          <w:jc w:val="center"/>
        </w:trPr>
        <w:tc>
          <w:tcPr>
            <w:tcW w:w="4320" w:type="dxa"/>
            <w:hideMark/>
          </w:tcPr>
          <w:p w14:paraId="4B6B5956" w14:textId="77777777" w:rsidR="00AB424A" w:rsidRDefault="00AB424A">
            <w:r>
              <w:t>Extent</w:t>
            </w:r>
          </w:p>
        </w:tc>
        <w:tc>
          <w:tcPr>
            <w:tcW w:w="4320" w:type="dxa"/>
            <w:hideMark/>
          </w:tcPr>
          <w:p w14:paraId="704F0BC9" w14:textId="77777777" w:rsidR="00AB424A" w:rsidRDefault="00AB424A">
            <w:r>
              <w:t>Ratio: Area / (bounding box width × height).</w:t>
            </w:r>
          </w:p>
        </w:tc>
      </w:tr>
    </w:tbl>
    <w:p w14:paraId="01DC4F5A" w14:textId="77777777" w:rsidR="00BC3B83" w:rsidRDefault="00BC3B83" w:rsidP="00AB424A">
      <w:pPr>
        <w:rPr>
          <w:b/>
          <w:bCs/>
        </w:rPr>
      </w:pPr>
    </w:p>
    <w:p w14:paraId="1BD381B3" w14:textId="15B9541B" w:rsidR="00AB424A" w:rsidRPr="00AB424A" w:rsidRDefault="00AB424A" w:rsidP="00AB424A">
      <w:pPr>
        <w:rPr>
          <w:b/>
          <w:bCs/>
        </w:rPr>
      </w:pPr>
      <w:r w:rsidRPr="00AB424A">
        <w:rPr>
          <w:b/>
          <w:bCs/>
        </w:rPr>
        <w:t xml:space="preserve">Target classes: </w:t>
      </w:r>
      <w:proofErr w:type="spellStart"/>
      <w:r w:rsidRPr="00AB424A">
        <w:rPr>
          <w:b/>
          <w:bCs/>
        </w:rPr>
        <w:t>Kecimen</w:t>
      </w:r>
      <w:proofErr w:type="spellEnd"/>
      <w:r w:rsidRPr="00AB424A">
        <w:rPr>
          <w:b/>
          <w:bCs/>
        </w:rPr>
        <w:t>, Besni.</w:t>
      </w:r>
    </w:p>
    <w:p w14:paraId="1C236CB9" w14:textId="47E9F333" w:rsidR="00AB424A" w:rsidRPr="00AB424A" w:rsidRDefault="00AB424A" w:rsidP="00BC3B83">
      <w:pPr>
        <w:pStyle w:val="Heading1"/>
        <w:rPr>
          <w:color w:val="0D0D0D" w:themeColor="text1" w:themeTint="F2"/>
        </w:rPr>
      </w:pPr>
      <w:r w:rsidRPr="00AB424A">
        <w:rPr>
          <w:color w:val="0D0D0D" w:themeColor="text1" w:themeTint="F2"/>
        </w:rPr>
        <w:t>Decision Tree Provided:</w:t>
      </w:r>
    </w:p>
    <w:p w14:paraId="160EADA2" w14:textId="77777777" w:rsidR="00AB424A" w:rsidRPr="00AB424A" w:rsidRDefault="00AB424A" w:rsidP="00AB424A">
      <w:pPr>
        <w:pStyle w:val="ListParagraph"/>
      </w:pPr>
    </w:p>
    <w:p w14:paraId="4C27CAB6" w14:textId="77777777" w:rsidR="00AB424A" w:rsidRDefault="00AB424A" w:rsidP="00AB424A">
      <w:r>
        <w:t>Note: The screenshot shows a character artefact “</w:t>
      </w:r>
      <w:proofErr w:type="spellStart"/>
      <w:r>
        <w:t>ï»¿Area</w:t>
      </w:r>
      <w:proofErr w:type="spellEnd"/>
      <w:r>
        <w:t>”; it denotes “Area”. The readable tree is:</w:t>
      </w:r>
    </w:p>
    <w:p w14:paraId="2D987E10" w14:textId="77777777" w:rsidR="00AB424A" w:rsidRDefault="00AB424A" w:rsidP="00AB424A">
      <w:proofErr w:type="spellStart"/>
      <w:r>
        <w:t>MajorAxisLength</w:t>
      </w:r>
      <w:proofErr w:type="spellEnd"/>
      <w:r>
        <w:t xml:space="preserve"> ≤ 422.279133</w:t>
      </w:r>
    </w:p>
    <w:p w14:paraId="4E28EC66" w14:textId="77777777" w:rsidR="00AB424A" w:rsidRDefault="00AB424A" w:rsidP="00AB424A">
      <w:r>
        <w:t xml:space="preserve">  ├─ Perimeter ≤ </w:t>
      </w:r>
      <w:proofErr w:type="gramStart"/>
      <w:r>
        <w:t>1006.375 :</w:t>
      </w:r>
      <w:proofErr w:type="gramEnd"/>
      <w:r>
        <w:t xml:space="preserve"> </w:t>
      </w:r>
      <w:proofErr w:type="spellStart"/>
      <w:r>
        <w:t>Kecimen</w:t>
      </w:r>
      <w:proofErr w:type="spellEnd"/>
      <w:r>
        <w:t xml:space="preserve"> (287.0 / 24.0)</w:t>
      </w:r>
    </w:p>
    <w:p w14:paraId="1301F4ED" w14:textId="77777777" w:rsidR="00AB424A" w:rsidRDefault="00AB424A" w:rsidP="00AB424A">
      <w:r>
        <w:t xml:space="preserve">  └─ Perimeter &gt; 1006.375</w:t>
      </w:r>
    </w:p>
    <w:p w14:paraId="4D1DE2D7" w14:textId="77777777" w:rsidR="00AB424A" w:rsidRDefault="00AB424A" w:rsidP="00AB424A">
      <w:r>
        <w:t xml:space="preserve">       ├─ Extent ≤ 0.7476</w:t>
      </w:r>
    </w:p>
    <w:p w14:paraId="0E943B88" w14:textId="77777777" w:rsidR="00AB424A" w:rsidRDefault="00AB424A" w:rsidP="00AB424A">
      <w:r>
        <w:t xml:space="preserve">       │    ├─ Perimeter ≤ 1122.831</w:t>
      </w:r>
    </w:p>
    <w:p w14:paraId="67BC99AF" w14:textId="77777777" w:rsidR="00AB424A" w:rsidRDefault="00AB424A" w:rsidP="00AB424A">
      <w:r>
        <w:t xml:space="preserve">       │    │    ├─ Area ≤ 62835</w:t>
      </w:r>
    </w:p>
    <w:p w14:paraId="4960C124" w14:textId="77777777" w:rsidR="00AB424A" w:rsidRDefault="00AB424A" w:rsidP="00AB424A">
      <w:r>
        <w:t xml:space="preserve">       │    │    │    ├─ Extent ≤ 0.701678</w:t>
      </w:r>
    </w:p>
    <w:p w14:paraId="1FDE5181" w14:textId="77777777" w:rsidR="00AB424A" w:rsidRDefault="00AB424A" w:rsidP="00AB424A">
      <w:r>
        <w:t xml:space="preserve">       │    │    │    │    ├─ Extent ≤ </w:t>
      </w:r>
      <w:proofErr w:type="gramStart"/>
      <w:r>
        <w:t>0.666255 :</w:t>
      </w:r>
      <w:proofErr w:type="gramEnd"/>
      <w:r>
        <w:t xml:space="preserve"> Besni (4.0)</w:t>
      </w:r>
    </w:p>
    <w:p w14:paraId="2EE98A05" w14:textId="77777777" w:rsidR="00AB424A" w:rsidRDefault="00AB424A" w:rsidP="00AB424A">
      <w:r>
        <w:lastRenderedPageBreak/>
        <w:t xml:space="preserve">       │    │    │    │    └─ Extent &gt; </w:t>
      </w:r>
      <w:proofErr w:type="gramStart"/>
      <w:r>
        <w:t>0.666255 :</w:t>
      </w:r>
      <w:proofErr w:type="gramEnd"/>
      <w:r>
        <w:t xml:space="preserve"> </w:t>
      </w:r>
      <w:proofErr w:type="spellStart"/>
      <w:r>
        <w:t>Kecimen</w:t>
      </w:r>
      <w:proofErr w:type="spellEnd"/>
      <w:r>
        <w:t xml:space="preserve"> (4.0)</w:t>
      </w:r>
    </w:p>
    <w:p w14:paraId="5060B895" w14:textId="77777777" w:rsidR="00AB424A" w:rsidRDefault="00AB424A" w:rsidP="00AB424A">
      <w:r>
        <w:t xml:space="preserve">       │    │    │    └─ Extent &gt; </w:t>
      </w:r>
      <w:proofErr w:type="gramStart"/>
      <w:r>
        <w:t>0.701678 :</w:t>
      </w:r>
      <w:proofErr w:type="gramEnd"/>
      <w:r>
        <w:t xml:space="preserve"> Besni (6.0)</w:t>
      </w:r>
    </w:p>
    <w:p w14:paraId="29961302" w14:textId="77777777" w:rsidR="00AB424A" w:rsidRDefault="00AB424A" w:rsidP="00AB424A">
      <w:r>
        <w:t xml:space="preserve">       │    │    └─ Area &gt; </w:t>
      </w:r>
      <w:proofErr w:type="gramStart"/>
      <w:r>
        <w:t>62835 :</w:t>
      </w:r>
      <w:proofErr w:type="gramEnd"/>
      <w:r>
        <w:t xml:space="preserve"> </w:t>
      </w:r>
      <w:proofErr w:type="spellStart"/>
      <w:r>
        <w:t>Kecimen</w:t>
      </w:r>
      <w:proofErr w:type="spellEnd"/>
      <w:r>
        <w:t xml:space="preserve"> (124.0 / 24.0)</w:t>
      </w:r>
    </w:p>
    <w:p w14:paraId="7D63F642" w14:textId="77777777" w:rsidR="00AB424A" w:rsidRDefault="00AB424A" w:rsidP="00AB424A">
      <w:r>
        <w:t xml:space="preserve">       │    └─ Perimeter &gt; 1122.831</w:t>
      </w:r>
    </w:p>
    <w:p w14:paraId="7EEB4D91" w14:textId="77777777" w:rsidR="00AB424A" w:rsidRDefault="00AB424A" w:rsidP="00AB424A">
      <w:r>
        <w:t xml:space="preserve">       │         ├─ Extent ≤ </w:t>
      </w:r>
      <w:proofErr w:type="gramStart"/>
      <w:r>
        <w:t>0.671309 :</w:t>
      </w:r>
      <w:proofErr w:type="gramEnd"/>
      <w:r>
        <w:t xml:space="preserve"> Besni (7.0)</w:t>
      </w:r>
    </w:p>
    <w:p w14:paraId="240B9CCD" w14:textId="77777777" w:rsidR="00AB424A" w:rsidRDefault="00AB424A" w:rsidP="00AB424A">
      <w:r>
        <w:t xml:space="preserve">       │         └─ Extent &gt; 0.671309</w:t>
      </w:r>
    </w:p>
    <w:p w14:paraId="6C8B3851" w14:textId="77777777" w:rsidR="00AB424A" w:rsidRDefault="00AB424A" w:rsidP="00AB424A">
      <w:r>
        <w:t xml:space="preserve">       │               ├─ Eccentricity ≤ </w:t>
      </w:r>
      <w:proofErr w:type="gramStart"/>
      <w:r>
        <w:t>0.75951 :</w:t>
      </w:r>
      <w:proofErr w:type="gramEnd"/>
      <w:r>
        <w:t xml:space="preserve"> Besni (22.0 / 7.0)</w:t>
      </w:r>
    </w:p>
    <w:p w14:paraId="33FC5F15" w14:textId="77777777" w:rsidR="00AB424A" w:rsidRDefault="00AB424A" w:rsidP="00AB424A">
      <w:r>
        <w:t xml:space="preserve">       │               └─ Eccentricity &gt; </w:t>
      </w:r>
      <w:proofErr w:type="gramStart"/>
      <w:r>
        <w:t>0.75951 :</w:t>
      </w:r>
      <w:proofErr w:type="gramEnd"/>
      <w:r>
        <w:t xml:space="preserve"> </w:t>
      </w:r>
      <w:proofErr w:type="spellStart"/>
      <w:r>
        <w:t>Kecimen</w:t>
      </w:r>
      <w:proofErr w:type="spellEnd"/>
      <w:r>
        <w:t xml:space="preserve"> (9.0 / 1.0)</w:t>
      </w:r>
    </w:p>
    <w:p w14:paraId="73D87295" w14:textId="77777777" w:rsidR="00AB424A" w:rsidRDefault="00AB424A" w:rsidP="00AB424A">
      <w:r>
        <w:t xml:space="preserve">       └─ Extent &gt; </w:t>
      </w:r>
      <w:proofErr w:type="gramStart"/>
      <w:r>
        <w:t>0.7476 :</w:t>
      </w:r>
      <w:proofErr w:type="gramEnd"/>
      <w:r>
        <w:t xml:space="preserve"> </w:t>
      </w:r>
      <w:proofErr w:type="spellStart"/>
      <w:r>
        <w:t>Kecimen</w:t>
      </w:r>
      <w:proofErr w:type="spellEnd"/>
      <w:r>
        <w:t xml:space="preserve"> (27.0)</w:t>
      </w:r>
    </w:p>
    <w:p w14:paraId="51B0A2AF" w14:textId="77777777" w:rsidR="00AB424A" w:rsidRDefault="00AB424A" w:rsidP="00AB424A">
      <w:proofErr w:type="spellStart"/>
      <w:r>
        <w:t>MajorAxisLength</w:t>
      </w:r>
      <w:proofErr w:type="spellEnd"/>
      <w:r>
        <w:t xml:space="preserve"> &gt; </w:t>
      </w:r>
      <w:proofErr w:type="gramStart"/>
      <w:r>
        <w:t>422.279133 :</w:t>
      </w:r>
      <w:proofErr w:type="gramEnd"/>
      <w:r>
        <w:t xml:space="preserve"> Besni (410.0 / 41.0)</w:t>
      </w:r>
    </w:p>
    <w:p w14:paraId="005DE46D" w14:textId="587666DF" w:rsidR="00AB424A" w:rsidRDefault="00770532" w:rsidP="00AB424A">
      <w:pPr>
        <w:pStyle w:val="Heading1"/>
        <w:rPr>
          <w:color w:val="0D0D0D" w:themeColor="text1" w:themeTint="F2"/>
        </w:rPr>
      </w:pPr>
      <w:r w:rsidRPr="00AB424A">
        <w:rPr>
          <w:color w:val="0D0D0D" w:themeColor="text1" w:themeTint="F2"/>
        </w:rPr>
        <w:t>Rule</w:t>
      </w:r>
      <w:r w:rsidR="00AB424A" w:rsidRPr="00AB424A">
        <w:rPr>
          <w:color w:val="0D0D0D" w:themeColor="text1" w:themeTint="F2"/>
        </w:rPr>
        <w:t xml:space="preserve"> Derivation (root-to-leaf IF–THEN rules)</w:t>
      </w:r>
    </w:p>
    <w:p w14:paraId="51CB41B1" w14:textId="77777777" w:rsidR="00BC3B83" w:rsidRPr="00BC3B83" w:rsidRDefault="00BC3B83" w:rsidP="00BC3B83"/>
    <w:p w14:paraId="2D10DCB3" w14:textId="77777777" w:rsidR="00AB424A" w:rsidRDefault="00AB424A" w:rsidP="00AB424A">
      <w:r>
        <w:t xml:space="preserve">Each rule corresponds to a unique </w:t>
      </w:r>
      <w:proofErr w:type="spellStart"/>
      <w:r>
        <w:t>root→leaf</w:t>
      </w:r>
      <w:proofErr w:type="spellEnd"/>
      <w:r>
        <w:t xml:space="preserve"> path and uses the exact thresholds from the tree.</w:t>
      </w:r>
    </w:p>
    <w:p w14:paraId="7AEF9438" w14:textId="77777777" w:rsidR="00AB424A" w:rsidRDefault="00AB424A" w:rsidP="00AB424A">
      <w:r>
        <w:t xml:space="preserve">R1. IF </w:t>
      </w:r>
      <w:proofErr w:type="spellStart"/>
      <w:r>
        <w:t>MajorAxisLength</w:t>
      </w:r>
      <w:proofErr w:type="spellEnd"/>
      <w:r>
        <w:t xml:space="preserve"> ≤ 422.279133 AND Perimeter ≤ 1006.375 THEN Class = </w:t>
      </w:r>
      <w:proofErr w:type="spellStart"/>
      <w:r>
        <w:t>Kecimen</w:t>
      </w:r>
      <w:proofErr w:type="spellEnd"/>
      <w:r>
        <w:t>.</w:t>
      </w:r>
    </w:p>
    <w:p w14:paraId="541624B9" w14:textId="77777777" w:rsidR="00AB424A" w:rsidRDefault="00AB424A" w:rsidP="00AB424A">
      <w:r>
        <w:t xml:space="preserve">R2. IF </w:t>
      </w:r>
      <w:proofErr w:type="spellStart"/>
      <w:r>
        <w:t>MajorAxisLength</w:t>
      </w:r>
      <w:proofErr w:type="spellEnd"/>
      <w:r>
        <w:t xml:space="preserve"> ≤ 422.279133 AND Perimeter &gt; 1006.375 AND Extent ≤ 0.7476 AND Perimeter ≤ 1122.831 AND Area ≤ 62835 AND Extent ≤ 0.701678 AND Extent ≤ 0.666255 THEN Class = Besni.</w:t>
      </w:r>
    </w:p>
    <w:p w14:paraId="708BBB20" w14:textId="77777777" w:rsidR="00AB424A" w:rsidRDefault="00AB424A" w:rsidP="00AB424A">
      <w:r>
        <w:t xml:space="preserve">R3. IF </w:t>
      </w:r>
      <w:proofErr w:type="spellStart"/>
      <w:r>
        <w:t>MajorAxisLength</w:t>
      </w:r>
      <w:proofErr w:type="spellEnd"/>
      <w:r>
        <w:t xml:space="preserve"> ≤ 422.279133 AND Perimeter &gt; 1006.375 AND Extent ≤ 0.7476 AND Perimeter ≤ 1122.831 AND Area ≤ 62835 AND Extent ≤ 0.701678 AND Extent &gt; 0.666255 THEN Class = </w:t>
      </w:r>
      <w:proofErr w:type="spellStart"/>
      <w:r>
        <w:t>Kecimen</w:t>
      </w:r>
      <w:proofErr w:type="spellEnd"/>
      <w:r>
        <w:t>.</w:t>
      </w:r>
    </w:p>
    <w:p w14:paraId="3B96A65F" w14:textId="77777777" w:rsidR="00AB424A" w:rsidRDefault="00AB424A" w:rsidP="00AB424A">
      <w:r>
        <w:t xml:space="preserve">R4. IF </w:t>
      </w:r>
      <w:proofErr w:type="spellStart"/>
      <w:r>
        <w:t>MajorAxisLength</w:t>
      </w:r>
      <w:proofErr w:type="spellEnd"/>
      <w:r>
        <w:t xml:space="preserve"> ≤ 422.279133 AND Perimeter &gt; 1006.375 AND Extent ≤ 0.7476 AND Perimeter ≤ 1122.831 AND Area ≤ 62835 AND Extent &gt; 0.701678 THEN Class = Besni.</w:t>
      </w:r>
    </w:p>
    <w:p w14:paraId="1D796C25" w14:textId="77777777" w:rsidR="00AB424A" w:rsidRDefault="00AB424A" w:rsidP="00AB424A">
      <w:r>
        <w:t xml:space="preserve">R5. IF </w:t>
      </w:r>
      <w:proofErr w:type="spellStart"/>
      <w:r>
        <w:t>MajorAxisLength</w:t>
      </w:r>
      <w:proofErr w:type="spellEnd"/>
      <w:r>
        <w:t xml:space="preserve"> ≤ 422.279133 AND Perimeter &gt; 1006.375 AND Extent ≤ 0.7476 AND Perimeter ≤ 1122.831 AND Area &gt; 62835 THEN Class = </w:t>
      </w:r>
      <w:proofErr w:type="spellStart"/>
      <w:r>
        <w:t>Kecimen</w:t>
      </w:r>
      <w:proofErr w:type="spellEnd"/>
      <w:r>
        <w:t>.</w:t>
      </w:r>
    </w:p>
    <w:p w14:paraId="563694EB" w14:textId="77777777" w:rsidR="00AB424A" w:rsidRDefault="00AB424A" w:rsidP="00AB424A">
      <w:r>
        <w:lastRenderedPageBreak/>
        <w:t xml:space="preserve">R6. IF </w:t>
      </w:r>
      <w:proofErr w:type="spellStart"/>
      <w:r>
        <w:t>MajorAxisLength</w:t>
      </w:r>
      <w:proofErr w:type="spellEnd"/>
      <w:r>
        <w:t xml:space="preserve"> ≤ 422.279133 AND Perimeter &gt; 1006.375 AND Extent ≤ 0.7476 AND Perimeter &gt; 1122.831 AND Extent ≤ 0.671309 THEN Class = Besni.</w:t>
      </w:r>
    </w:p>
    <w:p w14:paraId="06FBCE2C" w14:textId="77777777" w:rsidR="00AB424A" w:rsidRDefault="00AB424A" w:rsidP="00AB424A">
      <w:r>
        <w:t xml:space="preserve">R7. IF </w:t>
      </w:r>
      <w:proofErr w:type="spellStart"/>
      <w:r>
        <w:t>MajorAxisLength</w:t>
      </w:r>
      <w:proofErr w:type="spellEnd"/>
      <w:r>
        <w:t xml:space="preserve"> ≤ 422.279133 AND Perimeter &gt; 1006.375 AND Extent ≤ 0.7476 AND Perimeter &gt; 1122.831 AND Extent &gt; 0.671309 AND Eccentricity ≤ 0.75951 THEN Class = Besni.</w:t>
      </w:r>
    </w:p>
    <w:p w14:paraId="05211673" w14:textId="77777777" w:rsidR="00AB424A" w:rsidRDefault="00AB424A" w:rsidP="00AB424A">
      <w:r>
        <w:t xml:space="preserve">R8. IF </w:t>
      </w:r>
      <w:proofErr w:type="spellStart"/>
      <w:r>
        <w:t>MajorAxisLength</w:t>
      </w:r>
      <w:proofErr w:type="spellEnd"/>
      <w:r>
        <w:t xml:space="preserve"> ≤ 422.279133 AND Perimeter &gt; 1006.375 AND Extent ≤ 0.7476 AND Perimeter &gt; 1122.831 AND Extent &gt; 0.671309 AND Eccentricity &gt; 0.75951 THEN Class = </w:t>
      </w:r>
      <w:proofErr w:type="spellStart"/>
      <w:r>
        <w:t>Kecimen</w:t>
      </w:r>
      <w:proofErr w:type="spellEnd"/>
      <w:r>
        <w:t>.</w:t>
      </w:r>
    </w:p>
    <w:p w14:paraId="6166F08C" w14:textId="77777777" w:rsidR="00AB424A" w:rsidRDefault="00AB424A" w:rsidP="00AB424A">
      <w:r>
        <w:t xml:space="preserve">R9. IF </w:t>
      </w:r>
      <w:proofErr w:type="spellStart"/>
      <w:r>
        <w:t>MajorAxisLength</w:t>
      </w:r>
      <w:proofErr w:type="spellEnd"/>
      <w:r>
        <w:t xml:space="preserve"> ≤ 422.279133 AND Perimeter &gt; 1006.375 AND Extent &gt; 0.7476 THEN Class = </w:t>
      </w:r>
      <w:proofErr w:type="spellStart"/>
      <w:r>
        <w:t>Kecimen</w:t>
      </w:r>
      <w:proofErr w:type="spellEnd"/>
      <w:r>
        <w:t>.</w:t>
      </w:r>
    </w:p>
    <w:p w14:paraId="45272298" w14:textId="77777777" w:rsidR="00AB424A" w:rsidRDefault="00AB424A" w:rsidP="00AB424A">
      <w:r>
        <w:t xml:space="preserve">R10. IF </w:t>
      </w:r>
      <w:proofErr w:type="spellStart"/>
      <w:r>
        <w:t>MajorAxisLength</w:t>
      </w:r>
      <w:proofErr w:type="spellEnd"/>
      <w:r>
        <w:t xml:space="preserve"> &gt; 422.279133 THEN Class = Besni.</w:t>
      </w:r>
    </w:p>
    <w:p w14:paraId="0967051A" w14:textId="77777777" w:rsidR="00AB424A" w:rsidRDefault="00AB424A" w:rsidP="00AB424A">
      <w:r>
        <w:t>These rules are mutually exclusive and collectively exhaustive given the monotone ≤/&gt; splits.</w:t>
      </w:r>
    </w:p>
    <w:p w14:paraId="503B6ECA" w14:textId="1B2CB1F9" w:rsidR="00AB424A" w:rsidRDefault="00AB424A" w:rsidP="00BC3B83">
      <w:pPr>
        <w:pStyle w:val="Heading1"/>
        <w:rPr>
          <w:color w:val="0D0D0D" w:themeColor="text1" w:themeTint="F2"/>
        </w:rPr>
      </w:pPr>
      <w:r w:rsidRPr="00AB424A">
        <w:rPr>
          <w:color w:val="0D0D0D" w:themeColor="text1" w:themeTint="F2"/>
        </w:rPr>
        <w:t>Interactive Expert System</w:t>
      </w:r>
    </w:p>
    <w:p w14:paraId="13162C01" w14:textId="77777777" w:rsidR="00770532" w:rsidRPr="00770532" w:rsidRDefault="00770532" w:rsidP="00770532"/>
    <w:p w14:paraId="54A2D610" w14:textId="77777777" w:rsidR="00AB424A" w:rsidRDefault="00AB424A" w:rsidP="00AB424A">
      <w:r w:rsidRPr="00770532">
        <w:rPr>
          <w:b/>
          <w:bCs/>
        </w:rPr>
        <w:t>Inputs required:</w:t>
      </w:r>
      <w:r>
        <w:t xml:space="preserve"> </w:t>
      </w:r>
      <w:proofErr w:type="spellStart"/>
      <w:r>
        <w:t>MajorAxisLength</w:t>
      </w:r>
      <w:proofErr w:type="spellEnd"/>
      <w:r>
        <w:t>, Perimeter, Extent, Area, Eccentricity (all numeric).</w:t>
      </w:r>
    </w:p>
    <w:p w14:paraId="05FB0A65" w14:textId="77777777" w:rsidR="00AB424A" w:rsidRDefault="00AB424A" w:rsidP="00AB424A">
      <w:r w:rsidRPr="00770532">
        <w:rPr>
          <w:b/>
          <w:bCs/>
        </w:rPr>
        <w:t>Run-time flow:</w:t>
      </w:r>
      <w:r>
        <w:br/>
        <w:t>• Prompt user for values.</w:t>
      </w:r>
      <w:r>
        <w:br/>
        <w:t>• Evaluate the tests in the exact order of the tree, printing each branch decision (e.g., “Extent ≤ 0.7476 → left”).</w:t>
      </w:r>
      <w:r>
        <w:br/>
        <w:t>• Stop at the first matching leaf and print the final class.</w:t>
      </w:r>
      <w:r>
        <w:br/>
        <w:t>• Validate with examples that purposely fall just below/above each threshold.</w:t>
      </w:r>
    </w:p>
    <w:p w14:paraId="0ACA6B5C" w14:textId="1CB44F70" w:rsidR="00AB424A" w:rsidRDefault="00AB424A" w:rsidP="00BC3B83">
      <w:pPr>
        <w:pStyle w:val="Heading1"/>
        <w:rPr>
          <w:color w:val="0D0D0D" w:themeColor="text1" w:themeTint="F2"/>
        </w:rPr>
      </w:pPr>
      <w:r w:rsidRPr="00AB424A">
        <w:rPr>
          <w:color w:val="0D0D0D" w:themeColor="text1" w:themeTint="F2"/>
        </w:rPr>
        <w:t>Validation &amp; Screenshot Placeholders</w:t>
      </w:r>
    </w:p>
    <w:p w14:paraId="12855169" w14:textId="77777777" w:rsidR="00AB424A" w:rsidRDefault="00AB424A" w:rsidP="00AB424A">
      <w:pPr>
        <w:pStyle w:val="ListParagraph"/>
        <w:ind w:left="360"/>
      </w:pPr>
    </w:p>
    <w:p w14:paraId="1F90EA56" w14:textId="77777777" w:rsidR="00AB424A" w:rsidRDefault="00770532" w:rsidP="00770532">
      <w:pPr>
        <w:pStyle w:val="ListParagraph"/>
        <w:numPr>
          <w:ilvl w:val="0"/>
          <w:numId w:val="13"/>
        </w:numPr>
      </w:pPr>
      <w:r>
        <w:t>Source code is saved in prolog (pl) file</w:t>
      </w:r>
    </w:p>
    <w:p w14:paraId="157A99C5" w14:textId="77777777" w:rsidR="00770532" w:rsidRPr="00770532" w:rsidRDefault="00770532" w:rsidP="00770532">
      <w:pPr>
        <w:pStyle w:val="ListParagraph"/>
        <w:numPr>
          <w:ilvl w:val="0"/>
          <w:numId w:val="13"/>
        </w:numPr>
      </w:pPr>
      <w:r>
        <w:t xml:space="preserve">Open command prompt and run </w:t>
      </w:r>
      <w:proofErr w:type="spellStart"/>
      <w:r w:rsidRPr="00770532">
        <w:rPr>
          <w:b/>
          <w:bCs/>
        </w:rPr>
        <w:t>swipl</w:t>
      </w:r>
      <w:proofErr w:type="spellEnd"/>
      <w:r w:rsidRPr="00770532">
        <w:rPr>
          <w:b/>
          <w:bCs/>
        </w:rPr>
        <w:t xml:space="preserve"> -s partb_raisin_class.pl -g start</w:t>
      </w:r>
    </w:p>
    <w:p w14:paraId="1B69DAB5" w14:textId="77777777" w:rsidR="00770532" w:rsidRDefault="00770532" w:rsidP="00770532">
      <w:pPr>
        <w:pStyle w:val="ListParagraph"/>
      </w:pPr>
      <w:r w:rsidRPr="00770532">
        <w:rPr>
          <w:noProof/>
        </w:rPr>
        <w:drawing>
          <wp:inline distT="0" distB="0" distL="0" distR="0" wp14:anchorId="7A8001DF" wp14:editId="1BD4BE67">
            <wp:extent cx="5486400" cy="850900"/>
            <wp:effectExtent l="0" t="0" r="0" b="6350"/>
            <wp:docPr id="1439218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21837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5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817D0" w14:textId="77777777" w:rsidR="00770532" w:rsidRDefault="00770532" w:rsidP="00770532">
      <w:pPr>
        <w:pStyle w:val="ListParagraph"/>
      </w:pPr>
    </w:p>
    <w:p w14:paraId="36B65A09" w14:textId="77777777" w:rsidR="00770532" w:rsidRDefault="00770532" w:rsidP="00770532">
      <w:pPr>
        <w:pStyle w:val="ListParagraph"/>
      </w:pPr>
      <w:r>
        <w:t>As shown in screenshot, this will give the URL for Interactive webpage as below.</w:t>
      </w:r>
    </w:p>
    <w:p w14:paraId="0CA8CC16" w14:textId="77777777" w:rsidR="00770532" w:rsidRDefault="00770532" w:rsidP="00770532">
      <w:pPr>
        <w:pStyle w:val="ListParagraph"/>
      </w:pPr>
    </w:p>
    <w:p w14:paraId="42AA200A" w14:textId="77777777" w:rsidR="00770532" w:rsidRDefault="00770532" w:rsidP="00770532">
      <w:pPr>
        <w:pStyle w:val="ListParagraph"/>
      </w:pPr>
      <w:r w:rsidRPr="00770532">
        <w:rPr>
          <w:noProof/>
        </w:rPr>
        <w:drawing>
          <wp:inline distT="0" distB="0" distL="0" distR="0" wp14:anchorId="4B992898" wp14:editId="4DB72B61">
            <wp:extent cx="5486400" cy="2668270"/>
            <wp:effectExtent l="0" t="0" r="0" b="0"/>
            <wp:docPr id="705405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40522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6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ABAC0" w14:textId="77777777" w:rsidR="00BC3B83" w:rsidRDefault="00BC3B83" w:rsidP="00BC3B83"/>
    <w:p w14:paraId="6E365367" w14:textId="77777777" w:rsidR="00BC3B83" w:rsidRDefault="00BC3B83" w:rsidP="00BC3B83"/>
    <w:p w14:paraId="139BF461" w14:textId="1C4F1B65" w:rsidR="001A7A1C" w:rsidRDefault="001A7A1C" w:rsidP="00BC3B83">
      <w:proofErr w:type="spellStart"/>
      <w:proofErr w:type="gramStart"/>
      <w:r>
        <w:t>Lets</w:t>
      </w:r>
      <w:proofErr w:type="spellEnd"/>
      <w:proofErr w:type="gramEnd"/>
      <w:r>
        <w:t xml:space="preserve"> run the example values for classification.</w:t>
      </w:r>
    </w:p>
    <w:p w14:paraId="160CA151" w14:textId="2D8CFCBC" w:rsidR="001A7A1C" w:rsidRDefault="001A7A1C" w:rsidP="00BC3B83">
      <w:r w:rsidRPr="00BC3B83">
        <w:rPr>
          <w:b/>
          <w:bCs/>
        </w:rPr>
        <w:t>Class 1 (</w:t>
      </w:r>
      <w:proofErr w:type="spellStart"/>
      <w:r w:rsidRPr="00BC3B83">
        <w:rPr>
          <w:b/>
          <w:bCs/>
        </w:rPr>
        <w:t>Kecimen</w:t>
      </w:r>
      <w:proofErr w:type="spellEnd"/>
      <w:r w:rsidRPr="00BC3B83">
        <w:rPr>
          <w:b/>
          <w:bCs/>
        </w:rPr>
        <w:t>):</w:t>
      </w:r>
    </w:p>
    <w:p w14:paraId="7D95552C" w14:textId="77777777" w:rsidR="001A7A1C" w:rsidRPr="00BC3B83" w:rsidRDefault="001A7A1C" w:rsidP="00BC3B83">
      <w:pPr>
        <w:rPr>
          <w:b/>
          <w:bCs/>
        </w:rPr>
      </w:pPr>
      <w:r w:rsidRPr="00BC3B83">
        <w:rPr>
          <w:b/>
          <w:bCs/>
        </w:rPr>
        <w:t>Feature values:  410.0, 980.0, 0.70, 60000, 0.75</w:t>
      </w:r>
    </w:p>
    <w:p w14:paraId="64F17464" w14:textId="77777777" w:rsidR="001A7A1C" w:rsidRDefault="001A7A1C" w:rsidP="001A7A1C">
      <w:pPr>
        <w:pStyle w:val="ListParagraph"/>
        <w:rPr>
          <w:b/>
          <w:bCs/>
        </w:rPr>
      </w:pPr>
    </w:p>
    <w:p w14:paraId="1E0B0077" w14:textId="77777777" w:rsidR="001A7A1C" w:rsidRPr="001A7A1C" w:rsidRDefault="001A7A1C" w:rsidP="001A7A1C">
      <w:pPr>
        <w:pStyle w:val="ListParagraph"/>
        <w:rPr>
          <w:b/>
          <w:bCs/>
        </w:rPr>
      </w:pPr>
    </w:p>
    <w:p w14:paraId="271D8A6E" w14:textId="77777777" w:rsidR="00770532" w:rsidRDefault="001A7A1C" w:rsidP="00770532">
      <w:pPr>
        <w:pStyle w:val="ListParagraph"/>
      </w:pPr>
      <w:r w:rsidRPr="001A7A1C">
        <w:rPr>
          <w:noProof/>
        </w:rPr>
        <w:drawing>
          <wp:inline distT="0" distB="0" distL="0" distR="0" wp14:anchorId="0708121E" wp14:editId="5BABAF43">
            <wp:extent cx="5486400" cy="2859405"/>
            <wp:effectExtent l="0" t="0" r="0" b="0"/>
            <wp:docPr id="1865881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88152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5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47674" w14:textId="77777777" w:rsidR="001A7A1C" w:rsidRDefault="001A7A1C" w:rsidP="001A7A1C"/>
    <w:p w14:paraId="4A510779" w14:textId="77777777" w:rsidR="001A7A1C" w:rsidRPr="001A7A1C" w:rsidRDefault="001A7A1C" w:rsidP="001A7A1C">
      <w:pPr>
        <w:rPr>
          <w:b/>
          <w:bCs/>
        </w:rPr>
      </w:pPr>
      <w:r w:rsidRPr="001A7A1C">
        <w:rPr>
          <w:b/>
          <w:bCs/>
        </w:rPr>
        <w:t>Class 2 (Besni):</w:t>
      </w:r>
    </w:p>
    <w:p w14:paraId="219883CD" w14:textId="77777777" w:rsidR="001A7A1C" w:rsidRDefault="001A7A1C" w:rsidP="001A7A1C">
      <w:pPr>
        <w:rPr>
          <w:b/>
          <w:bCs/>
        </w:rPr>
      </w:pPr>
      <w:r w:rsidRPr="001A7A1C">
        <w:rPr>
          <w:b/>
          <w:bCs/>
        </w:rPr>
        <w:t>Feature values: 430.0, 1000.0, 0.50, 50000, 0.60</w:t>
      </w:r>
    </w:p>
    <w:p w14:paraId="730516F4" w14:textId="77777777" w:rsidR="001A7A1C" w:rsidRDefault="001A7A1C" w:rsidP="001A7A1C">
      <w:pPr>
        <w:rPr>
          <w:b/>
          <w:bCs/>
        </w:rPr>
      </w:pPr>
      <w:r w:rsidRPr="001A7A1C">
        <w:rPr>
          <w:b/>
          <w:bCs/>
          <w:noProof/>
        </w:rPr>
        <w:drawing>
          <wp:inline distT="0" distB="0" distL="0" distR="0" wp14:anchorId="646F772D" wp14:editId="233BF163">
            <wp:extent cx="5486400" cy="2854960"/>
            <wp:effectExtent l="0" t="0" r="0" b="2540"/>
            <wp:docPr id="1210334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33405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5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E736C" w14:textId="77777777" w:rsidR="001A7A1C" w:rsidRDefault="001A7A1C" w:rsidP="001A7A1C">
      <w:pPr>
        <w:rPr>
          <w:b/>
          <w:bCs/>
        </w:rPr>
      </w:pPr>
    </w:p>
    <w:p w14:paraId="4DAEB58C" w14:textId="77777777" w:rsidR="001A7A1C" w:rsidRPr="001A7A1C" w:rsidRDefault="001A7A1C" w:rsidP="001A7A1C">
      <w:pPr>
        <w:rPr>
          <w:b/>
          <w:bCs/>
        </w:rPr>
      </w:pPr>
      <w:r>
        <w:rPr>
          <w:b/>
          <w:bCs/>
        </w:rPr>
        <w:t xml:space="preserve">Both the classes have been correctly classified. </w:t>
      </w:r>
    </w:p>
    <w:p w14:paraId="4277A85B" w14:textId="77777777" w:rsidR="00B82EB2" w:rsidRPr="0059182F" w:rsidRDefault="00000000" w:rsidP="00BC3B83">
      <w:pPr>
        <w:pStyle w:val="Heading1"/>
        <w:rPr>
          <w:color w:val="0D0D0D" w:themeColor="text1" w:themeTint="F2"/>
        </w:rPr>
      </w:pPr>
      <w:r w:rsidRPr="0059182F">
        <w:rPr>
          <w:color w:val="0D0D0D" w:themeColor="text1" w:themeTint="F2"/>
        </w:rPr>
        <w:t>Conclusion</w:t>
      </w:r>
      <w:r w:rsidR="00AB424A">
        <w:rPr>
          <w:color w:val="0D0D0D" w:themeColor="text1" w:themeTint="F2"/>
        </w:rPr>
        <w:t>:</w:t>
      </w:r>
    </w:p>
    <w:p w14:paraId="03828580" w14:textId="77777777" w:rsidR="0059182F" w:rsidRPr="0059182F" w:rsidRDefault="0059182F" w:rsidP="006A7E7A">
      <w:pPr>
        <w:pStyle w:val="ListParagraph"/>
      </w:pPr>
    </w:p>
    <w:p w14:paraId="41483C31" w14:textId="77777777" w:rsidR="00AA334E" w:rsidRDefault="00AA334E" w:rsidP="006A7E7A">
      <w:r>
        <w:t>We crafted and justified a static evaluation grounded in the 4‑in‑a‑row objective, implemented Minimax with alpha–beta pruning, and executed an interactive game loop. We also converted a decision tree to declarative rules and drove an interactive expert system session.</w:t>
      </w:r>
    </w:p>
    <w:p w14:paraId="0B3A0297" w14:textId="77777777" w:rsidR="00B82EB2" w:rsidRDefault="00000000" w:rsidP="006A7E7A">
      <w:r>
        <w:t>Key learning outcomes: translating problem rules into a heuristic, understanding optimal adversarial search, and mapping tree‑based models into symbolic logic rules.</w:t>
      </w:r>
    </w:p>
    <w:p w14:paraId="54B508D7" w14:textId="77777777" w:rsidR="00160E03" w:rsidRDefault="00160E03" w:rsidP="006A7E7A"/>
    <w:p w14:paraId="4B8371B3" w14:textId="3D8A9013" w:rsidR="00160E03" w:rsidRDefault="00160E03" w:rsidP="006A7E7A">
      <w:r>
        <w:t>------------------------------------------------End-------------------------------------------------------</w:t>
      </w:r>
    </w:p>
    <w:sectPr w:rsidR="00160E03" w:rsidSect="00034616">
      <w:footerReference w:type="default" r:id="rId2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338784" w14:textId="77777777" w:rsidR="00FF3A0B" w:rsidRDefault="00FF3A0B">
      <w:pPr>
        <w:spacing w:after="0" w:line="240" w:lineRule="auto"/>
      </w:pPr>
      <w:r>
        <w:separator/>
      </w:r>
    </w:p>
  </w:endnote>
  <w:endnote w:type="continuationSeparator" w:id="0">
    <w:p w14:paraId="592C318B" w14:textId="77777777" w:rsidR="00FF3A0B" w:rsidRDefault="00FF3A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3F00E3" w14:textId="77777777" w:rsidR="00945904" w:rsidRDefault="00000000">
    <w:pPr>
      <w:pStyle w:val="Footer"/>
      <w:jc w:val="center"/>
    </w:pPr>
    <w:r>
      <w:t xml:space="preserve">Page </w:t>
    </w:r>
    <w:r>
      <w:fldChar w:fldCharType="begin"/>
    </w:r>
    <w:r>
      <w:instrText>PAGE</w:instrText>
    </w:r>
    <w:r>
      <w:fldChar w:fldCharType="separate"/>
    </w:r>
    <w:r w:rsidR="0060222A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54807D" w14:textId="77777777" w:rsidR="00FF3A0B" w:rsidRDefault="00FF3A0B">
      <w:pPr>
        <w:spacing w:after="0" w:line="240" w:lineRule="auto"/>
      </w:pPr>
      <w:r>
        <w:separator/>
      </w:r>
    </w:p>
  </w:footnote>
  <w:footnote w:type="continuationSeparator" w:id="0">
    <w:p w14:paraId="3DB8EE32" w14:textId="77777777" w:rsidR="00FF3A0B" w:rsidRDefault="00FF3A0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EDF227E"/>
    <w:multiLevelType w:val="hybridMultilevel"/>
    <w:tmpl w:val="EEDC0F86"/>
    <w:lvl w:ilvl="0" w:tplc="883039DA">
      <w:start w:val="2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0E7159B"/>
    <w:multiLevelType w:val="multilevel"/>
    <w:tmpl w:val="00A048C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1" w15:restartNumberingAfterBreak="0">
    <w:nsid w:val="11C573C0"/>
    <w:multiLevelType w:val="hybridMultilevel"/>
    <w:tmpl w:val="1E68BEBC"/>
    <w:lvl w:ilvl="0" w:tplc="FB08E3F0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18547A31"/>
    <w:multiLevelType w:val="multilevel"/>
    <w:tmpl w:val="DD627CE6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3" w15:restartNumberingAfterBreak="0">
    <w:nsid w:val="2E4F4376"/>
    <w:multiLevelType w:val="hybridMultilevel"/>
    <w:tmpl w:val="E1006E10"/>
    <w:lvl w:ilvl="0" w:tplc="40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54D06C1"/>
    <w:multiLevelType w:val="hybridMultilevel"/>
    <w:tmpl w:val="BFBAF9B4"/>
    <w:lvl w:ilvl="0" w:tplc="194CB96A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383463FC"/>
    <w:multiLevelType w:val="multilevel"/>
    <w:tmpl w:val="69F43AA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1110" w:hanging="3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16" w15:restartNumberingAfterBreak="0">
    <w:nsid w:val="629829A5"/>
    <w:multiLevelType w:val="hybridMultilevel"/>
    <w:tmpl w:val="3EBE8BB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9AB1AEC"/>
    <w:multiLevelType w:val="hybridMultilevel"/>
    <w:tmpl w:val="ED684AF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95249525">
    <w:abstractNumId w:val="8"/>
  </w:num>
  <w:num w:numId="2" w16cid:durableId="2003578620">
    <w:abstractNumId w:val="6"/>
  </w:num>
  <w:num w:numId="3" w16cid:durableId="608121804">
    <w:abstractNumId w:val="5"/>
  </w:num>
  <w:num w:numId="4" w16cid:durableId="1012100999">
    <w:abstractNumId w:val="4"/>
  </w:num>
  <w:num w:numId="5" w16cid:durableId="759983388">
    <w:abstractNumId w:val="7"/>
  </w:num>
  <w:num w:numId="6" w16cid:durableId="1040788528">
    <w:abstractNumId w:val="3"/>
  </w:num>
  <w:num w:numId="7" w16cid:durableId="1608082261">
    <w:abstractNumId w:val="2"/>
  </w:num>
  <w:num w:numId="8" w16cid:durableId="1917087616">
    <w:abstractNumId w:val="1"/>
  </w:num>
  <w:num w:numId="9" w16cid:durableId="1160540884">
    <w:abstractNumId w:val="0"/>
  </w:num>
  <w:num w:numId="10" w16cid:durableId="1427992713">
    <w:abstractNumId w:val="14"/>
  </w:num>
  <w:num w:numId="11" w16cid:durableId="1075976553">
    <w:abstractNumId w:val="17"/>
  </w:num>
  <w:num w:numId="12" w16cid:durableId="190148431">
    <w:abstractNumId w:val="15"/>
  </w:num>
  <w:num w:numId="13" w16cid:durableId="989944152">
    <w:abstractNumId w:val="9"/>
  </w:num>
  <w:num w:numId="14" w16cid:durableId="2116317811">
    <w:abstractNumId w:val="11"/>
  </w:num>
  <w:num w:numId="15" w16cid:durableId="1699893075">
    <w:abstractNumId w:val="13"/>
  </w:num>
  <w:num w:numId="16" w16cid:durableId="33040898">
    <w:abstractNumId w:val="12"/>
  </w:num>
  <w:num w:numId="17" w16cid:durableId="1756977074">
    <w:abstractNumId w:val="10"/>
  </w:num>
  <w:num w:numId="18" w16cid:durableId="116354345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0E03"/>
    <w:rsid w:val="00195182"/>
    <w:rsid w:val="001A75F2"/>
    <w:rsid w:val="001A7A1C"/>
    <w:rsid w:val="0029639D"/>
    <w:rsid w:val="00326F90"/>
    <w:rsid w:val="0040046B"/>
    <w:rsid w:val="004E7F83"/>
    <w:rsid w:val="00510C70"/>
    <w:rsid w:val="0059182F"/>
    <w:rsid w:val="005C4AAB"/>
    <w:rsid w:val="0060222A"/>
    <w:rsid w:val="006A7E7A"/>
    <w:rsid w:val="007428B2"/>
    <w:rsid w:val="00770532"/>
    <w:rsid w:val="00882DA0"/>
    <w:rsid w:val="0090242C"/>
    <w:rsid w:val="00945904"/>
    <w:rsid w:val="0098087E"/>
    <w:rsid w:val="00A278A2"/>
    <w:rsid w:val="00AA1D8D"/>
    <w:rsid w:val="00AA334E"/>
    <w:rsid w:val="00AB424A"/>
    <w:rsid w:val="00B47730"/>
    <w:rsid w:val="00B82EB2"/>
    <w:rsid w:val="00BC3B83"/>
    <w:rsid w:val="00BE038C"/>
    <w:rsid w:val="00C07318"/>
    <w:rsid w:val="00CB0664"/>
    <w:rsid w:val="00D6304A"/>
    <w:rsid w:val="00E349FC"/>
    <w:rsid w:val="00F021FA"/>
    <w:rsid w:val="00FA0F50"/>
    <w:rsid w:val="00FC693F"/>
    <w:rsid w:val="00FF3A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3C16AA0"/>
  <w14:defaultImageDpi w14:val="300"/>
  <w15:docId w15:val="{1ECB0333-8404-4E99-BA3D-072FDA3852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86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864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386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TableGrid1">
    <w:name w:val="Table Grid1"/>
    <w:basedOn w:val="TableNormal"/>
    <w:next w:val="TableGrid"/>
    <w:uiPriority w:val="59"/>
    <w:rsid w:val="00F021FA"/>
    <w:pPr>
      <w:spacing w:after="0" w:line="240" w:lineRule="auto"/>
    </w:pPr>
    <w:rPr>
      <w:rFonts w:ascii="Cambria" w:eastAsia="MS Mincho" w:hAnsi="Cambria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193</TotalTime>
  <Pages>12</Pages>
  <Words>1495</Words>
  <Characters>8524</Characters>
  <Application>Microsoft Office Word</Application>
  <DocSecurity>0</DocSecurity>
  <Lines>71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10000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Mallikarjuna Reddy</cp:lastModifiedBy>
  <cp:revision>18</cp:revision>
  <dcterms:created xsi:type="dcterms:W3CDTF">2013-12-23T23:15:00Z</dcterms:created>
  <dcterms:modified xsi:type="dcterms:W3CDTF">2025-08-23T16:28:00Z</dcterms:modified>
  <cp:category/>
</cp:coreProperties>
</file>