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0B42" w14:textId="77777777" w:rsidR="00A8186F" w:rsidRDefault="004A17E3">
      <w:pPr>
        <w:pStyle w:val="Heading1"/>
      </w:pPr>
      <w:r>
        <w:t>Advanced Distributed Deep Learning Assignment</w:t>
      </w:r>
    </w:p>
    <w:p w14:paraId="53669DA5" w14:textId="0A92A14F" w:rsidR="00A8186F" w:rsidRDefault="004A17E3">
      <w:r>
        <w:rPr>
          <w:b/>
        </w:rPr>
        <w:t>Pipeline Parallelism: GPipe, 1F1B and Interleaved 1F1B</w:t>
      </w:r>
      <w:r>
        <w:rPr>
          <w:b/>
        </w:rPr>
        <w:br/>
      </w:r>
      <w:r>
        <w:t xml:space="preserve">Maximum Marks: </w:t>
      </w:r>
      <w:r w:rsidR="00222A25">
        <w:t>15</w:t>
      </w:r>
      <w:r>
        <w:br/>
      </w:r>
    </w:p>
    <w:p w14:paraId="22BAA566" w14:textId="77777777" w:rsidR="00A8186F" w:rsidRDefault="004A17E3">
      <w:pPr>
        <w:pStyle w:val="Heading2"/>
      </w:pPr>
      <w:r>
        <w:t>Problem Statement</w:t>
      </w:r>
    </w:p>
    <w:p w14:paraId="6D680774" w14:textId="77777777" w:rsidR="00A8186F" w:rsidRDefault="004A17E3">
      <w:r>
        <w:t>Modern Large Language Models (LLMs) use Pipeline Parallelism for distributed training.</w:t>
      </w:r>
      <w:r>
        <w:br/>
      </w:r>
      <w:r>
        <w:br/>
        <w:t>Assume:</w:t>
      </w:r>
      <w:r>
        <w:br/>
        <w:t>• Transformer Model = 16 Layers</w:t>
      </w:r>
      <w:r>
        <w:br/>
        <w:t>• Number of GPUs = 4</w:t>
      </w:r>
      <w:r>
        <w:br/>
        <w:t>• Layers per GPU = 4</w:t>
      </w:r>
      <w:r>
        <w:br/>
        <w:t>• Global Batch Size = 256</w:t>
      </w:r>
      <w:r>
        <w:br/>
        <w:t>• Micro-Batch Size = 32</w:t>
      </w:r>
      <w:r>
        <w:br/>
        <w:t>• Number of Micro-Batches = 8</w:t>
      </w:r>
      <w:r>
        <w:br/>
      </w:r>
      <w:r>
        <w:br/>
        <w:t>Assume:</w:t>
      </w:r>
      <w:r>
        <w:br/>
        <w:t>• One Forward Pass = 1 Time Unit</w:t>
      </w:r>
      <w:r>
        <w:br/>
        <w:t>• One Backward Pass = 1 Time Unit</w:t>
      </w:r>
      <w:r>
        <w:br/>
        <w:t>• Communication Cost = 0</w:t>
      </w:r>
      <w:r>
        <w:br/>
        <w:t>• No Activation Checkpointing</w:t>
      </w:r>
    </w:p>
    <w:p w14:paraId="4AF2DF55" w14:textId="7842235D" w:rsidR="00A8186F" w:rsidRDefault="004A17E3">
      <w:pPr>
        <w:pStyle w:val="Heading2"/>
      </w:pPr>
      <w:r>
        <w:t xml:space="preserve">Question 1: </w:t>
      </w:r>
      <w:proofErr w:type="spellStart"/>
      <w:r>
        <w:t>GPipe</w:t>
      </w:r>
      <w:proofErr w:type="spellEnd"/>
      <w:r>
        <w:t xml:space="preserve"> Scheduling (</w:t>
      </w:r>
      <w:r w:rsidR="00222A25">
        <w:t>3</w:t>
      </w:r>
      <w:r>
        <w:t xml:space="preserve"> Marks)</w:t>
      </w:r>
    </w:p>
    <w:p w14:paraId="626E92D3" w14:textId="77777777" w:rsidR="00A8186F" w:rsidRDefault="004A17E3">
      <w:r>
        <w:t>Draw the complete GPipe schedule for 4 GPUs and 8 micro-batches.</w:t>
      </w:r>
      <w:r>
        <w:br/>
      </w:r>
      <w:r>
        <w:br/>
        <w:t>Show:</w:t>
      </w:r>
      <w:r>
        <w:br/>
        <w:t>a) Warm-Up Phase</w:t>
      </w:r>
      <w:r>
        <w:br/>
        <w:t>b) Steady-State Phase</w:t>
      </w:r>
      <w:r>
        <w:br/>
        <w:t>c) Drain Phase</w:t>
      </w:r>
      <w:r>
        <w:br/>
        <w:t>d) Forward Diagonal Movement</w:t>
      </w:r>
      <w:r>
        <w:br/>
        <w:t>e) Backward Diagonal Movement</w:t>
      </w:r>
      <w:r>
        <w:br/>
      </w:r>
      <w:r>
        <w:br/>
        <w:t>Compute:</w:t>
      </w:r>
      <w:r>
        <w:br/>
        <w:t>• Total execution steps</w:t>
      </w:r>
      <w:r>
        <w:br/>
        <w:t>• Total idle slots</w:t>
      </w:r>
      <w:r>
        <w:br/>
        <w:t>• Pipeline bubble percentage</w:t>
      </w:r>
    </w:p>
    <w:p w14:paraId="4703856A" w14:textId="4655FA5C" w:rsidR="00A8186F" w:rsidRDefault="004A17E3">
      <w:pPr>
        <w:pStyle w:val="Heading2"/>
      </w:pPr>
      <w:r>
        <w:t xml:space="preserve">Question 2: Memory Analysis of </w:t>
      </w:r>
      <w:proofErr w:type="spellStart"/>
      <w:r>
        <w:t>GPipe</w:t>
      </w:r>
      <w:proofErr w:type="spellEnd"/>
      <w:r>
        <w:t xml:space="preserve"> (</w:t>
      </w:r>
      <w:r w:rsidR="00222A25">
        <w:t>3</w:t>
      </w:r>
      <w:r>
        <w:t xml:space="preserve"> Marks)</w:t>
      </w:r>
    </w:p>
    <w:p w14:paraId="6D220866" w14:textId="77777777" w:rsidR="00A8186F" w:rsidRDefault="004A17E3">
      <w:r>
        <w:t>Assume one micro-batch activation size = 500 MB.</w:t>
      </w:r>
      <w:r>
        <w:br/>
      </w:r>
      <w:r>
        <w:br/>
        <w:t>For each GPU:</w:t>
      </w:r>
      <w:r>
        <w:br/>
        <w:t>a) Determine maximum activations stored simultaneously.</w:t>
      </w:r>
      <w:r>
        <w:br/>
      </w:r>
      <w:r>
        <w:lastRenderedPageBreak/>
        <w:t>b) Calculate memory consumption on GPU0, GPU1, GPU2 and GPU3.</w:t>
      </w:r>
      <w:r>
        <w:br/>
        <w:t>c) Explain why GPipe suffers from activation explosion.</w:t>
      </w:r>
      <w:r>
        <w:br/>
        <w:t>d) Calculate total activation memory used by the pipeline.</w:t>
      </w:r>
    </w:p>
    <w:p w14:paraId="4DA9298A" w14:textId="2C7A9618" w:rsidR="00A8186F" w:rsidRDefault="004A17E3">
      <w:pPr>
        <w:pStyle w:val="Heading2"/>
      </w:pPr>
      <w:r>
        <w:t>Question 3: Interleaved 1F1B Scheduling (</w:t>
      </w:r>
      <w:r w:rsidR="00222A25">
        <w:t>3</w:t>
      </w:r>
      <w:r>
        <w:t xml:space="preserve"> Marks)</w:t>
      </w:r>
    </w:p>
    <w:p w14:paraId="6DAB6FF7" w14:textId="77777777" w:rsidR="00A8186F" w:rsidRDefault="004A17E3">
      <w:r>
        <w:t>Split each GPU into v=2 virtual stages.</w:t>
      </w:r>
      <w:r>
        <w:br/>
      </w:r>
      <w:r>
        <w:br/>
        <w:t>Create the complete Interleaved 1F1B schedule showing:</w:t>
      </w:r>
      <w:r>
        <w:br/>
        <w:t>• Warm-Up Phase</w:t>
      </w:r>
      <w:r>
        <w:br/>
        <w:t>• Steady-State Phase</w:t>
      </w:r>
      <w:r>
        <w:br/>
        <w:t>• Drain Phase</w:t>
      </w:r>
      <w:r>
        <w:br/>
        <w:t>• Forward Chunk-A (FA)</w:t>
      </w:r>
      <w:r>
        <w:br/>
        <w:t>• Forward Chunk-B (FB)</w:t>
      </w:r>
      <w:r>
        <w:br/>
        <w:t>• Backward Chunk-A (BA)</w:t>
      </w:r>
      <w:r>
        <w:br/>
        <w:t>• Backward Chunk-B (BB)</w:t>
      </w:r>
    </w:p>
    <w:p w14:paraId="64F358F4" w14:textId="217F37B6" w:rsidR="00A8186F" w:rsidRDefault="004A17E3">
      <w:pPr>
        <w:pStyle w:val="Heading2"/>
      </w:pPr>
      <w:r>
        <w:t>Question 4: Comparative Performance Analysis (</w:t>
      </w:r>
      <w:r w:rsidR="00222A25">
        <w:t>3</w:t>
      </w:r>
      <w:r>
        <w:t xml:space="preserve"> Marks)</w:t>
      </w:r>
    </w:p>
    <w:p w14:paraId="66A87D27" w14:textId="77777777" w:rsidR="00A8186F" w:rsidRDefault="004A17E3">
      <w:r>
        <w:t>Compare GPipe, 1F1B and Interleaved 1F1B.</w:t>
      </w:r>
      <w:r>
        <w:br/>
      </w:r>
      <w:r>
        <w:br/>
        <w:t>Create a comparison table containing:</w:t>
      </w:r>
      <w:r>
        <w:br/>
        <w:t>• Total Steps</w:t>
      </w:r>
      <w:r>
        <w:br/>
        <w:t>• Idle Slots</w:t>
      </w:r>
      <w:r>
        <w:br/>
        <w:t>• Bubble Percentage</w:t>
      </w:r>
      <w:r>
        <w:br/>
        <w:t>• GPU Utilization</w:t>
      </w:r>
      <w:r>
        <w:br/>
        <w:t>• Activation Memory</w:t>
      </w:r>
      <w:r>
        <w:br/>
      </w:r>
      <w:r>
        <w:br/>
        <w:t>Answer:</w:t>
      </w:r>
      <w:r>
        <w:br/>
        <w:t>1. Which approach gives highest throughput?</w:t>
      </w:r>
      <w:r>
        <w:br/>
        <w:t>2. Which approach gives lowest memory usage?</w:t>
      </w:r>
      <w:r>
        <w:br/>
        <w:t>3. Which approach scales best to large LLMs?</w:t>
      </w:r>
      <w:r>
        <w:br/>
        <w:t>4. Which approach would you recommend for a 70B parameter model and why?</w:t>
      </w:r>
    </w:p>
    <w:p w14:paraId="68D62C50" w14:textId="36A6BF66" w:rsidR="00A8186F" w:rsidRDefault="004A17E3">
      <w:pPr>
        <w:pStyle w:val="Heading2"/>
      </w:pPr>
      <w:r>
        <w:t>Question 5: Research-Oriented Design Challenge (</w:t>
      </w:r>
      <w:r w:rsidR="00222A25">
        <w:t>3</w:t>
      </w:r>
      <w:r>
        <w:t xml:space="preserve"> Marks)</w:t>
      </w:r>
    </w:p>
    <w:p w14:paraId="7B6EEF85" w14:textId="77777777" w:rsidR="00A8186F" w:rsidRDefault="004A17E3">
      <w:r>
        <w:t>Future GPUs support:</w:t>
      </w:r>
      <w:r>
        <w:br/>
        <w:t>• Simultaneous Forward and Backward execution</w:t>
      </w:r>
      <w:r>
        <w:br/>
        <w:t>• Dual CUDA Streams</w:t>
      </w:r>
      <w:r>
        <w:br/>
        <w:t>• Communication-Computation Overlap</w:t>
      </w:r>
      <w:r>
        <w:br/>
      </w:r>
      <w:r>
        <w:br/>
        <w:t>Design a new scheduler called Dual-Stream Interleaved 1F1B.</w:t>
      </w:r>
      <w:r>
        <w:br/>
      </w:r>
      <w:r>
        <w:br/>
        <w:t>Include:</w:t>
      </w:r>
      <w:r>
        <w:br/>
        <w:t>• Pipeline diagram</w:t>
      </w:r>
      <w:r>
        <w:br/>
        <w:t>• Scheduling strategy</w:t>
      </w:r>
      <w:r>
        <w:br/>
        <w:t>• Activation management strategy</w:t>
      </w:r>
      <w:r>
        <w:br/>
      </w:r>
      <w:r>
        <w:lastRenderedPageBreak/>
        <w:t>• Expected bubble reduction</w:t>
      </w:r>
      <w:r>
        <w:br/>
        <w:t>• Expected speedup</w:t>
      </w:r>
      <w:r>
        <w:br/>
        <w:t>• Implementation challenges</w:t>
      </w:r>
      <w:r>
        <w:br/>
        <w:t>• Comparison with GPipe, PipeDream and Interleaved 1F1B</w:t>
      </w:r>
    </w:p>
    <w:p w14:paraId="69E7C82F" w14:textId="5737996D" w:rsidR="00A8186F" w:rsidRDefault="004A17E3">
      <w:pPr>
        <w:pStyle w:val="Heading2"/>
      </w:pPr>
      <w:r>
        <w:t>Bonus Challenge ()</w:t>
      </w:r>
    </w:p>
    <w:p w14:paraId="7BF7B17A" w14:textId="77777777" w:rsidR="00A8186F" w:rsidRDefault="004A17E3">
      <w:r>
        <w:t>Design a training architecture for a 70 Billion Parameter LLM using 16 GPUs.</w:t>
      </w:r>
      <w:r>
        <w:br/>
      </w:r>
      <w:r>
        <w:br/>
        <w:t>Combine:</w:t>
      </w:r>
      <w:r>
        <w:br/>
        <w:t>• Pipeline Parallelism</w:t>
      </w:r>
      <w:r>
        <w:br/>
        <w:t>• Tensor Parallelism</w:t>
      </w:r>
      <w:r>
        <w:br/>
        <w:t>• Data Parallelism</w:t>
      </w:r>
      <w:r>
        <w:br/>
      </w:r>
      <w:r>
        <w:br/>
        <w:t>Explain:</w:t>
      </w:r>
      <w:r>
        <w:br/>
        <w:t>• GPU grouping strategy</w:t>
      </w:r>
      <w:r>
        <w:br/>
        <w:t>• Layer partitioning strategy</w:t>
      </w:r>
      <w:r>
        <w:br/>
        <w:t>•  End-to-end workflow diagram</w:t>
      </w:r>
    </w:p>
    <w:sectPr w:rsidR="00A818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4241525">
    <w:abstractNumId w:val="8"/>
  </w:num>
  <w:num w:numId="2" w16cid:durableId="1222057802">
    <w:abstractNumId w:val="6"/>
  </w:num>
  <w:num w:numId="3" w16cid:durableId="1775125918">
    <w:abstractNumId w:val="5"/>
  </w:num>
  <w:num w:numId="4" w16cid:durableId="1210335392">
    <w:abstractNumId w:val="4"/>
  </w:num>
  <w:num w:numId="5" w16cid:durableId="2001497779">
    <w:abstractNumId w:val="7"/>
  </w:num>
  <w:num w:numId="6" w16cid:durableId="1455758688">
    <w:abstractNumId w:val="3"/>
  </w:num>
  <w:num w:numId="7" w16cid:durableId="2041853671">
    <w:abstractNumId w:val="2"/>
  </w:num>
  <w:num w:numId="8" w16cid:durableId="104544611">
    <w:abstractNumId w:val="1"/>
  </w:num>
  <w:num w:numId="9" w16cid:durableId="406070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A25"/>
    <w:rsid w:val="0029639D"/>
    <w:rsid w:val="00326F90"/>
    <w:rsid w:val="004A17E3"/>
    <w:rsid w:val="00A8186F"/>
    <w:rsid w:val="00AA1D8D"/>
    <w:rsid w:val="00B47730"/>
    <w:rsid w:val="00CB0664"/>
    <w:rsid w:val="00D375A8"/>
    <w:rsid w:val="00DD61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87DF96"/>
  <w15:docId w15:val="{CF0B456A-B57C-418B-B0A9-33E932903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CE7706-C759-4F3B-BAF2-3557158B2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fiolina puyam</cp:lastModifiedBy>
  <cp:revision>3</cp:revision>
  <dcterms:created xsi:type="dcterms:W3CDTF">2026-06-15T04:32:00Z</dcterms:created>
  <dcterms:modified xsi:type="dcterms:W3CDTF">2026-06-15T12:07:00Z</dcterms:modified>
</cp:coreProperties>
</file>